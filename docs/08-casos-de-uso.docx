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 de Editor UML colaborativo</w:t>
      </w:r>
    </w:p>
    <w:p>
      <w:pPr>
        <w:ind w:left="360"/>
      </w:pPr>
      <w:r>
        <w:rPr>
          <w:i/>
          <w:color w:val="444444"/>
        </w:rPr>
        <w:t xml:space="preserve">Este documento </w:t>
      </w:r>
      <w:r>
        <w:rPr>
          <w:b/>
          <w:i/>
          <w:color w:val="444444"/>
        </w:rPr>
        <w:t>se genera</w:t>
      </w:r>
      <w:r>
        <w:rPr>
          <w:i/>
          <w:color w:val="444444"/>
        </w:rPr>
        <w:t xml:space="preserve">. Sale de </w:t>
      </w:r>
      <w:r>
        <w:rPr>
          <w:rFonts w:ascii="Consolas" w:hAnsi="Consolas"/>
          <w:i/>
          <w:color w:val="444444"/>
          <w:sz w:val="18"/>
        </w:rPr>
        <w:t>shared/src/xmi/casos-de-uso.ts</w:t>
      </w:r>
      <w:r>
        <w:rPr>
          <w:i/>
          <w:color w:val="444444"/>
        </w:rPr>
        <w:t xml:space="preserve">, que es también de donde salen los </w:t>
      </w:r>
      <w:r>
        <w:rPr>
          <w:rFonts w:ascii="Consolas" w:hAnsi="Consolas"/>
          <w:i/>
          <w:color w:val="444444"/>
          <w:sz w:val="18"/>
        </w:rPr>
        <w:t>.xmi</w:t>
      </w:r>
      <w:r>
        <w:rPr>
          <w:i/>
          <w:color w:val="444444"/>
        </w:rPr>
        <w:t xml:space="preserve"> de </w:t>
      </w:r>
      <w:r>
        <w:rPr>
          <w:rFonts w:ascii="Consolas" w:hAnsi="Consolas"/>
          <w:i/>
          <w:color w:val="444444"/>
          <w:sz w:val="18"/>
        </w:rPr>
        <w:t>docs/uml/</w:t>
      </w:r>
      <w:r>
        <w:rPr>
          <w:i/>
          <w:color w:val="444444"/>
        </w:rPr>
        <w:t xml:space="preserve">. Para cambiar algo se cambia allí y se ejecuta </w:t>
      </w:r>
      <w:r>
        <w:rPr>
          <w:rFonts w:ascii="Consolas" w:hAnsi="Consolas"/>
          <w:i/>
          <w:color w:val="444444"/>
          <w:sz w:val="18"/>
        </w:rPr>
        <w:t>npm run diagramas --workspace @app/backend-tool</w:t>
      </w:r>
      <w:r>
        <w:rPr>
          <w:i/>
          <w:color w:val="444444"/>
        </w:rPr>
        <w:t>; lo que se escriba aquí a mano se pierde en la siguiente ejecución.</w:t>
      </w:r>
    </w:p>
    <w:p>
      <w:pPr>
        <w:jc w:val="both"/>
      </w:pPr>
      <w:r>
        <w:t>Cada caso de uso se describe una sola vez. De esa descripción salen el diagrama de comunicación, el de secuencia, el de actividad y el de análisis de clases, que son la misma información contada de cuatro maneras. Mantenerlos a mano es mantener cuatro copias que se desincronizan, y el sitio donde se nota es la defensa.</w:t>
      </w:r>
    </w:p>
    <w:p>
      <w:pPr>
        <w:pStyle w:val="Heading2"/>
      </w:pPr>
      <w:r>
        <w:t>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Hereda 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</w:tr>
      <w:tr>
        <w:tc>
          <w:tcPr>
            <w:tcW w:type="dxa" w:w="2880"/>
          </w:tcPr>
          <w:p>
            <w:r/>
            <w:r>
              <w:t>Usuario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Cualquiera con cuenta. Entra, ve sus proyectos y consulta la guía. Es el padre de los tres papeles.</w:t>
            </w:r>
          </w:p>
        </w:tc>
      </w:tr>
      <w:tr>
        <w:tc>
          <w:tcPr>
            <w:tcW w:type="dxa" w:w="2880"/>
          </w:tcPr>
          <w:p>
            <w:r/>
            <w:r>
              <w:t>Propietario</w:t>
            </w:r>
          </w:p>
        </w:tc>
        <w:tc>
          <w:tcPr>
            <w:tcW w:type="dxa" w:w="2880"/>
          </w:tcPr>
          <w:p>
            <w:r/>
            <w:r>
              <w:t>Usuario</w:t>
            </w:r>
          </w:p>
        </w:tc>
        <w:tc>
          <w:tcPr>
            <w:tcW w:type="dxa" w:w="2880"/>
          </w:tcPr>
          <w:p>
            <w:r/>
            <w:r>
              <w:t>Creó el proyecto. Reparte los permisos y pide la generación del backend.</w:t>
            </w:r>
          </w:p>
        </w:tc>
      </w:tr>
      <w:tr>
        <w:tc>
          <w:tcPr>
            <w:tcW w:type="dxa" w:w="2880"/>
          </w:tcPr>
          <w:p>
            <w:r/>
            <w:r>
              <w:t>Editor</w:t>
            </w:r>
          </w:p>
        </w:tc>
        <w:tc>
          <w:tcPr>
            <w:tcW w:type="dxa" w:w="2880"/>
          </w:tcPr>
          <w:p>
            <w:r/>
            <w:r>
              <w:t>Usuario</w:t>
            </w:r>
          </w:p>
        </w:tc>
        <w:tc>
          <w:tcPr>
            <w:tcW w:type="dxa" w:w="2880"/>
          </w:tcPr>
          <w:p>
            <w:r/>
            <w:r>
              <w:t>Dibuja, importa y dicta. Puede todo sobre el diagrama menos repartir permisos.</w:t>
            </w:r>
          </w:p>
        </w:tc>
      </w:tr>
      <w:tr>
        <w:tc>
          <w:tcPr>
            <w:tcW w:type="dxa" w:w="2880"/>
          </w:tcPr>
          <w:p>
            <w:r/>
            <w:r>
              <w:t>Lector</w:t>
            </w:r>
          </w:p>
        </w:tc>
        <w:tc>
          <w:tcPr>
            <w:tcW w:type="dxa" w:w="2880"/>
          </w:tcPr>
          <w:p>
            <w:r/>
            <w:r>
              <w:t>Usuario</w:t>
            </w:r>
          </w:p>
        </w:tc>
        <w:tc>
          <w:tcPr>
            <w:tcW w:type="dxa" w:w="2880"/>
          </w:tcPr>
          <w:p>
            <w:r/>
            <w:r>
              <w:t>Ve el diagrama y su historial, sin poder cambiarlo.</w:t>
            </w:r>
          </w:p>
        </w:tc>
      </w:tr>
      <w:tr>
        <w:tc>
          <w:tcPr>
            <w:tcW w:type="dxa" w:w="2880"/>
          </w:tcPr>
          <w:p>
            <w:r/>
            <w:r>
              <w:t>Operador del servidor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Tiene acceso a la máquina donde corre la aplicación. No tiene cuenta: actúa por consola.</w:t>
            </w:r>
          </w:p>
        </w:tc>
      </w:tr>
      <w:tr>
        <w:tc>
          <w:tcPr>
            <w:tcW w:type="dxa" w:w="2880"/>
          </w:tcPr>
          <w:p>
            <w:r/>
            <w:r>
              <w:t>Usuario del asistente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Usa la aplicación móvil generada, no la que la generó. No tiene cuenta en el editor: dicta órdenes contra el backend que salió de un diagrama.</w:t>
            </w:r>
          </w:p>
        </w:tc>
      </w:tr>
    </w:tbl>
    <w:p/>
    <w:p>
      <w:pPr>
        <w:pStyle w:val="Heading2"/>
      </w:pPr>
      <w:r>
        <w:t>Paquetes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Paquete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agrupa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Casos</w:t>
            </w:r>
          </w:p>
        </w:tc>
      </w:tr>
      <w:tr>
        <w:tc>
          <w:tcPr>
            <w:tcW w:type="dxa" w:w="2880"/>
          </w:tcPr>
          <w:p>
            <w:r/>
            <w:r>
              <w:t>Acceso y cuentas</w:t>
            </w:r>
          </w:p>
        </w:tc>
        <w:tc>
          <w:tcPr>
            <w:tcW w:type="dxa" w:w="2880"/>
          </w:tcPr>
          <w:p>
            <w:r/>
            <w:r>
              <w:t>Alta, entrada y recuperación de la contraseña.</w:t>
            </w:r>
          </w:p>
        </w:tc>
        <w:tc>
          <w:tcPr>
            <w:tcW w:type="dxa" w:w="2880"/>
          </w:tcPr>
          <w:p>
            <w:r/>
            <w:r>
              <w:t>CU1, CU2, CU3, CU4</w:t>
            </w:r>
          </w:p>
        </w:tc>
      </w:tr>
      <w:tr>
        <w:tc>
          <w:tcPr>
            <w:tcW w:type="dxa" w:w="2880"/>
          </w:tcPr>
          <w:p>
            <w:r/>
            <w:r>
              <w:t>Proyectos y colaboración</w:t>
            </w:r>
          </w:p>
        </w:tc>
        <w:tc>
          <w:tcPr>
            <w:tcW w:type="dxa" w:w="2880"/>
          </w:tcPr>
          <w:p>
            <w:r/>
            <w:r>
              <w:t>Crear y abrir proyectos, y repartir los papeles sobre ellos.</w:t>
            </w:r>
          </w:p>
        </w:tc>
        <w:tc>
          <w:tcPr>
            <w:tcW w:type="dxa" w:w="2880"/>
          </w:tcPr>
          <w:p>
            <w:r/>
            <w:r>
              <w:t>CU5, CU6, CU7</w:t>
            </w:r>
          </w:p>
        </w:tc>
      </w:tr>
      <w:tr>
        <w:tc>
          <w:tcPr>
            <w:tcW w:type="dxa" w:w="2880"/>
          </w:tcPr>
          <w:p>
            <w:r/>
            <w:r>
              <w:t>Edición del diagrama</w:t>
            </w:r>
          </w:p>
        </w:tc>
        <w:tc>
          <w:tcPr>
            <w:tcW w:type="dxa" w:w="2880"/>
          </w:tcPr>
          <w:p>
            <w:r/>
            <w:r>
              <w:t>Todo lo que cambia el diagrama: el lienzo compartido, la voz, el XMI y el historial.</w:t>
            </w:r>
          </w:p>
        </w:tc>
        <w:tc>
          <w:tcPr>
            <w:tcW w:type="dxa" w:w="2880"/>
          </w:tcPr>
          <w:p>
            <w:r/>
            <w:r>
              <w:t>CU8, CU10, CU11, CU14</w:t>
            </w:r>
          </w:p>
        </w:tc>
      </w:tr>
      <w:tr>
        <w:tc>
          <w:tcPr>
            <w:tcW w:type="dxa" w:w="2880"/>
          </w:tcPr>
          <w:p>
            <w:r/>
            <w:r>
              <w:t>Asistencia inteligente</w:t>
            </w:r>
          </w:p>
        </w:tc>
        <w:tc>
          <w:tcPr>
            <w:tcW w:type="dxa" w:w="2880"/>
          </w:tcPr>
          <w:p>
            <w:r/>
            <w:r>
              <w:t>Lo que hacen los modelos: leer una foto y responder desde el manual.</w:t>
            </w:r>
          </w:p>
        </w:tc>
        <w:tc>
          <w:tcPr>
            <w:tcW w:type="dxa" w:w="2880"/>
          </w:tcPr>
          <w:p>
            <w:r/>
            <w:r>
              <w:t>CU9, CU12, CU17</w:t>
            </w:r>
          </w:p>
        </w:tc>
      </w:tr>
      <w:tr>
        <w:tc>
          <w:tcPr>
            <w:tcW w:type="dxa" w:w="2880"/>
          </w:tcPr>
          <w:p>
            <w:r/>
            <w:r>
              <w:t>Generación de código</w:t>
            </w:r>
          </w:p>
        </w:tc>
        <w:tc>
          <w:tcPr>
            <w:tcW w:type="dxa" w:w="2880"/>
          </w:tcPr>
          <w:p>
            <w:r/>
            <w:r>
              <w:t>Convertir el diagrama en un proyecto Spring Boot que compila.</w:t>
            </w:r>
          </w:p>
        </w:tc>
        <w:tc>
          <w:tcPr>
            <w:tcW w:type="dxa" w:w="2880"/>
          </w:tcPr>
          <w:p>
            <w:r/>
            <w:r>
              <w:t>CU13, CU18, CU19</w:t>
            </w:r>
          </w:p>
        </w:tc>
      </w:tr>
      <w:tr>
        <w:tc>
          <w:tcPr>
            <w:tcW w:type="dxa" w:w="2880"/>
          </w:tcPr>
          <w:p>
            <w:r/>
            <w:r>
              <w:t>Asistente móvil</w:t>
            </w:r>
          </w:p>
        </w:tc>
        <w:tc>
          <w:tcPr>
            <w:tcW w:type="dxa" w:w="2880"/>
          </w:tcPr>
          <w:p>
            <w:r/>
            <w:r>
              <w:t>La aplicación que acompaña al backend generado: dictar órdenes y seguir trabajando sin conexión.</w:t>
            </w:r>
          </w:p>
        </w:tc>
        <w:tc>
          <w:tcPr>
            <w:tcW w:type="dxa" w:w="2880"/>
          </w:tcPr>
          <w:p>
            <w:r/>
            <w:r>
              <w:t>CU15, CU16</w:t>
            </w:r>
          </w:p>
        </w:tc>
      </w:tr>
    </w:tbl>
    <w:p/>
    <w:p>
      <w:pPr>
        <w:pStyle w:val="Heading2"/>
      </w:pPr>
      <w: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Paquete</w:t>
            </w:r>
          </w:p>
        </w:tc>
      </w:tr>
      <w:tr>
        <w:tc>
          <w:tcPr>
            <w:tcW w:type="dxa" w:w="2160"/>
          </w:tcPr>
          <w:p>
            <w:r/>
            <w:r>
              <w:t>CU1</w:t>
            </w:r>
          </w:p>
        </w:tc>
        <w:tc>
          <w:tcPr>
            <w:tcW w:type="dxa" w:w="2160"/>
          </w:tcPr>
          <w:p>
            <w:r/>
            <w:r>
              <w:t>Iniciar sesión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Acceso y cuentas</w:t>
            </w:r>
          </w:p>
        </w:tc>
      </w:tr>
      <w:tr>
        <w:tc>
          <w:tcPr>
            <w:tcW w:type="dxa" w:w="2160"/>
          </w:tcPr>
          <w:p>
            <w:r/>
            <w:r>
              <w:t>CU2</w:t>
            </w:r>
          </w:p>
        </w:tc>
        <w:tc>
          <w:tcPr>
            <w:tcW w:type="dxa" w:w="2160"/>
          </w:tcPr>
          <w:p>
            <w:r/>
            <w:r>
              <w:t>Registrar cuenta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Acceso y cuentas</w:t>
            </w:r>
          </w:p>
        </w:tc>
      </w:tr>
      <w:tr>
        <w:tc>
          <w:tcPr>
            <w:tcW w:type="dxa" w:w="2160"/>
          </w:tcPr>
          <w:p>
            <w:r/>
            <w:r>
              <w:t>CU3</w:t>
            </w:r>
          </w:p>
        </w:tc>
        <w:tc>
          <w:tcPr>
            <w:tcW w:type="dxa" w:w="2160"/>
          </w:tcPr>
          <w:p>
            <w:r/>
            <w:r>
              <w:t>Recuperar la contraseña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Acceso y cuentas</w:t>
            </w:r>
          </w:p>
        </w:tc>
      </w:tr>
      <w:tr>
        <w:tc>
          <w:tcPr>
            <w:tcW w:type="dxa" w:w="2160"/>
          </w:tcPr>
          <w:p>
            <w:r/>
            <w:r>
              <w:t>CU4</w:t>
            </w:r>
          </w:p>
        </w:tc>
        <w:tc>
          <w:tcPr>
            <w:tcW w:type="dxa" w:w="2160"/>
          </w:tcPr>
          <w:p>
            <w:r/>
            <w:r>
              <w:t>Emitir un código de recuperación desde el servidor</w:t>
            </w:r>
          </w:p>
        </w:tc>
        <w:tc>
          <w:tcPr>
            <w:tcW w:type="dxa" w:w="2160"/>
          </w:tcPr>
          <w:p>
            <w:r/>
            <w:r>
              <w:t>Operador del servidor</w:t>
            </w:r>
          </w:p>
        </w:tc>
        <w:tc>
          <w:tcPr>
            <w:tcW w:type="dxa" w:w="2160"/>
          </w:tcPr>
          <w:p>
            <w:r/>
            <w:r>
              <w:t>Acceso y cuentas</w:t>
            </w:r>
          </w:p>
        </w:tc>
      </w:tr>
      <w:tr>
        <w:tc>
          <w:tcPr>
            <w:tcW w:type="dxa" w:w="2160"/>
          </w:tcPr>
          <w:p>
            <w:r/>
            <w:r>
              <w:t>CU5</w:t>
            </w:r>
          </w:p>
        </w:tc>
        <w:tc>
          <w:tcPr>
            <w:tcW w:type="dxa" w:w="2160"/>
          </w:tcPr>
          <w:p>
            <w:r/>
            <w:r>
              <w:t>Crear un proyecto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Proyectos y colaboración</w:t>
            </w:r>
          </w:p>
        </w:tc>
      </w:tr>
      <w:tr>
        <w:tc>
          <w:tcPr>
            <w:tcW w:type="dxa" w:w="2160"/>
          </w:tcPr>
          <w:p>
            <w:r/>
            <w:r>
              <w:t>CU6</w:t>
            </w:r>
          </w:p>
        </w:tc>
        <w:tc>
          <w:tcPr>
            <w:tcW w:type="dxa" w:w="2160"/>
          </w:tcPr>
          <w:p>
            <w:r/>
            <w:r>
              <w:t>Abrir un proyecto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Proyectos y colaboración</w:t>
            </w:r>
          </w:p>
        </w:tc>
      </w:tr>
      <w:tr>
        <w:tc>
          <w:tcPr>
            <w:tcW w:type="dxa" w:w="2160"/>
          </w:tcPr>
          <w:p>
            <w:r/>
            <w:r>
              <w:t>CU7</w:t>
            </w:r>
          </w:p>
        </w:tc>
        <w:tc>
          <w:tcPr>
            <w:tcW w:type="dxa" w:w="2160"/>
          </w:tcPr>
          <w:p>
            <w:r/>
            <w:r>
              <w:t>Invitar a un colaborador</w:t>
            </w:r>
          </w:p>
        </w:tc>
        <w:tc>
          <w:tcPr>
            <w:tcW w:type="dxa" w:w="2160"/>
          </w:tcPr>
          <w:p>
            <w:r/>
            <w:r>
              <w:t>Propietario</w:t>
            </w:r>
          </w:p>
        </w:tc>
        <w:tc>
          <w:tcPr>
            <w:tcW w:type="dxa" w:w="2160"/>
          </w:tcPr>
          <w:p>
            <w:r/>
            <w:r>
              <w:t>Proyectos y colaboración</w:t>
            </w:r>
          </w:p>
        </w:tc>
      </w:tr>
      <w:tr>
        <w:tc>
          <w:tcPr>
            <w:tcW w:type="dxa" w:w="2160"/>
          </w:tcPr>
          <w:p>
            <w:r/>
            <w:r>
              <w:t>CU8</w:t>
            </w:r>
          </w:p>
        </w:tc>
        <w:tc>
          <w:tcPr>
            <w:tcW w:type="dxa" w:w="2160"/>
          </w:tcPr>
          <w:p>
            <w:r/>
            <w:r>
              <w:t>Editar el diagrama en tiempo real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Edición del diagrama</w:t>
            </w:r>
          </w:p>
        </w:tc>
      </w:tr>
      <w:tr>
        <w:tc>
          <w:tcPr>
            <w:tcW w:type="dxa" w:w="2160"/>
          </w:tcPr>
          <w:p>
            <w:r/>
            <w:r>
              <w:t>CU9</w:t>
            </w:r>
          </w:p>
        </w:tc>
        <w:tc>
          <w:tcPr>
            <w:tcW w:type="dxa" w:w="2160"/>
          </w:tcPr>
          <w:p>
            <w:r/>
            <w:r>
              <w:t>Importar un diagrama desde una foto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Asistencia inteligente</w:t>
            </w:r>
          </w:p>
        </w:tc>
      </w:tr>
      <w:tr>
        <w:tc>
          <w:tcPr>
            <w:tcW w:type="dxa" w:w="2160"/>
          </w:tcPr>
          <w:p>
            <w:r/>
            <w:r>
              <w:t>CU10</w:t>
            </w:r>
          </w:p>
        </w:tc>
        <w:tc>
          <w:tcPr>
            <w:tcW w:type="dxa" w:w="2160"/>
          </w:tcPr>
          <w:p>
            <w:r/>
            <w:r>
              <w:t>Importar y exportar XMI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Edición del diagrama</w:t>
            </w:r>
          </w:p>
        </w:tc>
      </w:tr>
      <w:tr>
        <w:tc>
          <w:tcPr>
            <w:tcW w:type="dxa" w:w="2160"/>
          </w:tcPr>
          <w:p>
            <w:r/>
            <w:r>
              <w:t>CU11</w:t>
            </w:r>
          </w:p>
        </w:tc>
        <w:tc>
          <w:tcPr>
            <w:tcW w:type="dxa" w:w="2160"/>
          </w:tcPr>
          <w:p>
            <w:r/>
            <w:r>
              <w:t>Editar el diagrama por voz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Edición del diagrama</w:t>
            </w:r>
          </w:p>
        </w:tc>
      </w:tr>
      <w:tr>
        <w:tc>
          <w:tcPr>
            <w:tcW w:type="dxa" w:w="2160"/>
          </w:tcPr>
          <w:p>
            <w:r/>
            <w:r>
              <w:t>CU12</w:t>
            </w:r>
          </w:p>
        </w:tc>
        <w:tc>
          <w:tcPr>
            <w:tcW w:type="dxa" w:w="2160"/>
          </w:tcPr>
          <w:p>
            <w:r/>
            <w:r>
              <w:t>Consultar la guía del proyecto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Asistencia inteligente</w:t>
            </w:r>
          </w:p>
        </w:tc>
      </w:tr>
      <w:tr>
        <w:tc>
          <w:tcPr>
            <w:tcW w:type="dxa" w:w="2160"/>
          </w:tcPr>
          <w:p>
            <w:r/>
            <w:r>
              <w:t>CU13</w:t>
            </w:r>
          </w:p>
        </w:tc>
        <w:tc>
          <w:tcPr>
            <w:tcW w:type="dxa" w:w="2160"/>
          </w:tcPr>
          <w:p>
            <w:r/>
            <w:r>
              <w:t>Generar el backend Spring Boot</w:t>
            </w:r>
          </w:p>
        </w:tc>
        <w:tc>
          <w:tcPr>
            <w:tcW w:type="dxa" w:w="2160"/>
          </w:tcPr>
          <w:p>
            <w:r/>
            <w:r>
              <w:t>Propietario</w:t>
            </w:r>
          </w:p>
        </w:tc>
        <w:tc>
          <w:tcPr>
            <w:tcW w:type="dxa" w:w="2160"/>
          </w:tcPr>
          <w:p>
            <w:r/>
            <w:r>
              <w:t>Generación de código</w:t>
            </w:r>
          </w:p>
        </w:tc>
      </w:tr>
      <w:tr>
        <w:tc>
          <w:tcPr>
            <w:tcW w:type="dxa" w:w="2160"/>
          </w:tcPr>
          <w:p>
            <w:r/>
            <w:r>
              <w:t>CU14</w:t>
            </w:r>
          </w:p>
        </w:tc>
        <w:tc>
          <w:tcPr>
            <w:tcW w:type="dxa" w:w="2160"/>
          </w:tcPr>
          <w:p>
            <w:r/>
            <w:r>
              <w:t>Consultar el historial de cambios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Edición del diagrama</w:t>
            </w:r>
          </w:p>
        </w:tc>
      </w:tr>
      <w:tr>
        <w:tc>
          <w:tcPr>
            <w:tcW w:type="dxa" w:w="2160"/>
          </w:tcPr>
          <w:p>
            <w:r/>
            <w:r>
              <w:t>CU15</w:t>
            </w:r>
          </w:p>
        </w:tc>
        <w:tc>
          <w:tcPr>
            <w:tcW w:type="dxa" w:w="2160"/>
          </w:tcPr>
          <w:p>
            <w:r/>
            <w:r>
              <w:t>Dictar una orden al asistente móvil</w:t>
            </w:r>
          </w:p>
        </w:tc>
        <w:tc>
          <w:tcPr>
            <w:tcW w:type="dxa" w:w="2160"/>
          </w:tcPr>
          <w:p>
            <w:r/>
            <w:r>
              <w:t>Usuario del asistente</w:t>
            </w:r>
          </w:p>
        </w:tc>
        <w:tc>
          <w:tcPr>
            <w:tcW w:type="dxa" w:w="2160"/>
          </w:tcPr>
          <w:p>
            <w:r/>
            <w:r>
              <w:t>Asistente móvil</w:t>
            </w:r>
          </w:p>
        </w:tc>
      </w:tr>
      <w:tr>
        <w:tc>
          <w:tcPr>
            <w:tcW w:type="dxa" w:w="2160"/>
          </w:tcPr>
          <w:p>
            <w:r/>
            <w:r>
              <w:t>CU16</w:t>
            </w:r>
          </w:p>
        </w:tc>
        <w:tc>
          <w:tcPr>
            <w:tcW w:type="dxa" w:w="2160"/>
          </w:tcPr>
          <w:p>
            <w:r/>
            <w:r>
              <w:t>Registrar datos sin conexión y sincronizarlos al volver</w:t>
            </w:r>
          </w:p>
        </w:tc>
        <w:tc>
          <w:tcPr>
            <w:tcW w:type="dxa" w:w="2160"/>
          </w:tcPr>
          <w:p>
            <w:r/>
            <w:r>
              <w:t>Usuario del asistente</w:t>
            </w:r>
          </w:p>
        </w:tc>
        <w:tc>
          <w:tcPr>
            <w:tcW w:type="dxa" w:w="2160"/>
          </w:tcPr>
          <w:p>
            <w:r/>
            <w:r>
              <w:t>Asistente móvil</w:t>
            </w:r>
          </w:p>
        </w:tc>
      </w:tr>
      <w:tr>
        <w:tc>
          <w:tcPr>
            <w:tcW w:type="dxa" w:w="2160"/>
          </w:tcPr>
          <w:p>
            <w:r/>
            <w:r>
              <w:t>CU17</w:t>
            </w:r>
          </w:p>
        </w:tc>
        <w:tc>
          <w:tcPr>
            <w:tcW w:type="dxa" w:w="2160"/>
          </w:tcPr>
          <w:p>
            <w:r/>
            <w:r>
              <w:t>Revisar el modelado del diagrama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Asistencia inteligente</w:t>
            </w:r>
          </w:p>
        </w:tc>
      </w:tr>
      <w:tr>
        <w:tc>
          <w:tcPr>
            <w:tcW w:type="dxa" w:w="2160"/>
          </w:tcPr>
          <w:p>
            <w:r/>
            <w:r>
              <w:t>CU18</w:t>
            </w:r>
          </w:p>
        </w:tc>
        <w:tc>
          <w:tcPr>
            <w:tcW w:type="dxa" w:w="2160"/>
          </w:tcPr>
          <w:p>
            <w:r/>
            <w:r>
              <w:t>Arreglar lo que impide generar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Generación de código</w:t>
            </w:r>
          </w:p>
        </w:tc>
      </w:tr>
      <w:tr>
        <w:tc>
          <w:tcPr>
            <w:tcW w:type="dxa" w:w="2160"/>
          </w:tcPr>
          <w:p>
            <w:r/>
            <w:r>
              <w:t>CU19</w:t>
            </w:r>
          </w:p>
        </w:tc>
        <w:tc>
          <w:tcPr>
            <w:tcW w:type="dxa" w:w="2160"/>
          </w:tcPr>
          <w:p>
            <w:r/>
            <w:r>
              <w:t>Ver el diagrama de comunicación del backend generado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Generación de código</w:t>
            </w:r>
          </w:p>
        </w:tc>
      </w:tr>
    </w:tbl>
    <w:p/>
    <w:p>
      <w:pPr>
        <w:pStyle w:val="Heading2"/>
      </w:pPr>
      <w:r>
        <w:t>CU1 — Iniciar sesión</w:t>
      </w:r>
    </w:p>
    <w:p>
      <w:pPr>
        <w:jc w:val="both"/>
      </w:pPr>
      <w:r>
        <w:t>El usuario entra al sistema con su correo y su contraseña, y recibe una sesión firmada con la que el resto de peticiones se identifican.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Acceso y cuentas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La cuenta existe y no está bloqueada.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navegador guarda una sesión firmada y vigente, y se muestra la lista de proyectos.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PantallaAcceso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frontend/src/components/PantallaAcceso.tsx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GestorDeAcceso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backend-tool/src/api/auth.ts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t>RepositorioDeIdentidades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sesion</w:t>
            </w:r>
          </w:p>
        </w:tc>
        <w:tc>
          <w:tcPr>
            <w:tcW w:type="dxa" w:w="2160"/>
          </w:tcPr>
          <w:p>
            <w:r/>
            <w:r>
              <w:t>SesionFirmada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escribirCredenciales(correo, clave)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acceder(correo, clave)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buscarPorCorreo(correo)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devolverCuenta(cuenta)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comprobarClave(clave)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confirmarCredencial(valida)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sesion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firmar(cuenta, caducidad)</w:t>
            </w:r>
          </w:p>
        </w:tc>
      </w:tr>
      <w:tr>
        <w:tc>
          <w:tcPr>
            <w:tcW w:type="dxa" w:w="2160"/>
          </w:tcPr>
          <w:p>
            <w:r/>
            <w:r>
              <w:t>5.1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sesion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devolverTestigo(testigo)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entregarSesion(testigo)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abrirListaDeProyectos()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Credenciales incorrectas.</w:t>
      </w:r>
      <w:r>
        <w:t xml:space="preserve"> El sistema responde con el mismo mensaje tanto si el correo no existe como si la contraseña no coincide, para no revelar qué correos están dados de alta.</w:t>
      </w:r>
    </w:p>
    <w:p>
      <w:pPr>
        <w:pStyle w:val="ListBullet"/>
      </w:pPr>
      <w:r>
        <w:rPr>
          <w:b/>
        </w:rPr>
        <w:t>Contraseña cambiada en otro dispositivo.</w:t>
      </w:r>
      <w:r>
        <w:t xml:space="preserve"> La marca de credencial de la sesión ya no coincide y la sesión se rechaza: hay que volver a entrar.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PantallaAcceso</w:t>
      </w:r>
      <w:r>
        <w:t xml:space="preserve">: </w:t>
      </w:r>
      <w:r>
        <w:rPr>
          <w:rFonts w:ascii="Consolas" w:hAnsi="Consolas"/>
          <w:color w:val="444444"/>
          <w:sz w:val="18"/>
        </w:rPr>
        <w:t>escribirCredenciales(correo, clave)</w:t>
      </w:r>
    </w:p>
    <w:p>
      <w:pPr>
        <w:pStyle w:val="ListBullet"/>
      </w:pPr>
      <w:r>
        <w:rPr>
          <w:b/>
        </w:rPr>
        <w:t>GestorDeAcceso</w:t>
      </w:r>
      <w:r>
        <w:t xml:space="preserve">: </w:t>
      </w:r>
      <w:r>
        <w:rPr>
          <w:rFonts w:ascii="Consolas" w:hAnsi="Consolas"/>
          <w:color w:val="444444"/>
          <w:sz w:val="18"/>
        </w:rPr>
        <w:t>acceder(correo, clave)</w:t>
      </w:r>
    </w:p>
    <w:p>
      <w:pPr>
        <w:pStyle w:val="ListBullet"/>
      </w:pPr>
      <w:r>
        <w:rPr>
          <w:b/>
        </w:rPr>
        <w:t>RepositorioDeIdentidades</w:t>
      </w:r>
      <w:r>
        <w:t xml:space="preserve">: </w:t>
      </w:r>
      <w:r>
        <w:rPr>
          <w:rFonts w:ascii="Consolas" w:hAnsi="Consolas"/>
          <w:color w:val="444444"/>
          <w:sz w:val="18"/>
        </w:rPr>
        <w:t>buscarPorCorreo(correo)</w:t>
      </w:r>
      <w:r>
        <w:t xml:space="preserve">, </w:t>
      </w:r>
      <w:r>
        <w:rPr>
          <w:rFonts w:ascii="Consolas" w:hAnsi="Consolas"/>
          <w:color w:val="444444"/>
          <w:sz w:val="18"/>
        </w:rPr>
        <w:t>comprobarClave(clave)</w:t>
      </w:r>
    </w:p>
    <w:p>
      <w:pPr>
        <w:pStyle w:val="ListBullet"/>
      </w:pPr>
      <w:r>
        <w:rPr>
          <w:b/>
        </w:rPr>
        <w:t>SesionFirmada</w:t>
      </w:r>
      <w:r>
        <w:t xml:space="preserve">: </w:t>
      </w:r>
      <w:r>
        <w:rPr>
          <w:rFonts w:ascii="Consolas" w:hAnsi="Consolas"/>
          <w:color w:val="444444"/>
          <w:sz w:val="18"/>
        </w:rPr>
        <w:t>firmar(cuenta, caducidad)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Abrir la pantalla de acceso</w:t>
      </w:r>
    </w:p>
    <w:p>
      <w:pPr>
        <w:pStyle w:val="ListBullet"/>
      </w:pPr>
      <w:r>
        <w:t>Abrir la pantalla de acceso → Escribir el correo y la contraseña</w:t>
      </w:r>
    </w:p>
    <w:p>
      <w:pPr>
        <w:pStyle w:val="ListBullet"/>
      </w:pPr>
      <w:r>
        <w:t>Escribir el correo y la contraseña → Comprobar las credenciales</w:t>
      </w:r>
    </w:p>
    <w:p>
      <w:pPr>
        <w:pStyle w:val="ListBullet"/>
      </w:pPr>
      <w:r>
        <w:t>Comprobar las credenciales → ¿Credenciales válidas?</w:t>
      </w:r>
    </w:p>
    <w:p>
      <w:pPr>
        <w:pStyle w:val="ListBullet"/>
      </w:pPr>
      <w:r>
        <w:t xml:space="preserve">¿Credenciales válidas? → </w:t>
      </w:r>
      <w:r>
        <w:rPr>
          <w:b/>
        </w:rPr>
        <w:t>[Sí]</w:t>
      </w:r>
      <w:r>
        <w:t xml:space="preserve"> Firmar la sesión y abrir la lista de proyectos</w:t>
      </w:r>
    </w:p>
    <w:p>
      <w:pPr>
        <w:pStyle w:val="ListBullet"/>
      </w:pPr>
      <w:r>
        <w:t xml:space="preserve">¿Credenciales válidas? → </w:t>
      </w:r>
      <w:r>
        <w:rPr>
          <w:b/>
        </w:rPr>
        <w:t>[No]</w:t>
      </w:r>
      <w:r>
        <w:t xml:space="preserve"> Rechazar el acceso sin dar detalles</w:t>
      </w:r>
    </w:p>
    <w:p>
      <w:pPr>
        <w:pStyle w:val="ListBullet"/>
      </w:pPr>
      <w:r>
        <w:t>Firmar la sesión y abrir la lista de proyectos → (fin)</w:t>
      </w:r>
    </w:p>
    <w:p>
      <w:pPr>
        <w:pStyle w:val="ListBullet"/>
      </w:pPr>
      <w:r>
        <w:t>Rechazar el acceso sin dar detalles → Escribir el correo y la contraseña</w:t>
      </w:r>
    </w:p>
    <w:p>
      <w:pPr>
        <w:jc w:val="both"/>
      </w:pPr>
      <w:r>
        <w:t>Enlaces del diagrama de comunicación: 4 entre 5 objetos.</w:t>
      </w:r>
    </w:p>
    <w:p>
      <w:pPr>
        <w:pStyle w:val="Heading2"/>
      </w:pPr>
      <w:r>
        <w:t>CU2 — Registrar cuenta</w:t>
      </w:r>
    </w:p>
    <w:p>
      <w:pPr>
        <w:jc w:val="both"/>
      </w:pPr>
      <w:r>
        <w:t>Alguien sin cuenta se da de alta con nombre, correo y contraseña, y entra directamente sin tener que iniciar sesión aparte.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Acceso y cuentas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No hay ninguna cuenta con ese correo.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cuenta queda guardada con la contraseña resumida y el usuario entra.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PantallaAcceso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frontend/src/components/PantallaAcceso.tsx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GestorDeAcceso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backend-tool/src/api/auth.ts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t>RepositorioDeIdentidades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cuenta</w:t>
            </w:r>
          </w:p>
        </w:tc>
        <w:tc>
          <w:tcPr>
            <w:tcW w:type="dxa" w:w="2160"/>
          </w:tcPr>
          <w:p>
            <w:r/>
            <w:r>
              <w:t>Cuenta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rellenarRegistro(nombre, correo, clave)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registrar(nombre, correo, clave)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comprobarCorreoLibre(correo)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confirmarDisponible(libre)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cuenta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crear(nombre, correo, resumen)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guardar(cuenta)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entregarSesion(testigo)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abrirListaDeProyectos()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Correo ya registrado.</w:t>
      </w:r>
      <w:r>
        <w:t xml:space="preserve"> No se crea nada y se pide iniciar sesión o recuperar la contraseña.</w:t>
      </w:r>
    </w:p>
    <w:p>
      <w:pPr>
        <w:pStyle w:val="ListBullet"/>
      </w:pPr>
      <w:r>
        <w:rPr>
          <w:b/>
        </w:rPr>
        <w:t>Contraseña demasiado corta.</w:t>
      </w:r>
      <w:r>
        <w:t xml:space="preserve"> La comprobación de longitud se hace en el servidor además de en el navegador: el formulario no es la validación, es la comodidad.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PantallaAcceso</w:t>
      </w:r>
      <w:r>
        <w:t xml:space="preserve">: </w:t>
      </w:r>
      <w:r>
        <w:rPr>
          <w:rFonts w:ascii="Consolas" w:hAnsi="Consolas"/>
          <w:color w:val="444444"/>
          <w:sz w:val="18"/>
        </w:rPr>
        <w:t>rellenarRegistro(nombre, correo, clave)</w:t>
      </w:r>
    </w:p>
    <w:p>
      <w:pPr>
        <w:pStyle w:val="ListBullet"/>
      </w:pPr>
      <w:r>
        <w:rPr>
          <w:b/>
        </w:rPr>
        <w:t>GestorDeAcceso</w:t>
      </w:r>
      <w:r>
        <w:t xml:space="preserve">: </w:t>
      </w:r>
      <w:r>
        <w:rPr>
          <w:rFonts w:ascii="Consolas" w:hAnsi="Consolas"/>
          <w:color w:val="444444"/>
          <w:sz w:val="18"/>
        </w:rPr>
        <w:t>registrar(nombre, correo, clave)</w:t>
      </w:r>
    </w:p>
    <w:p>
      <w:pPr>
        <w:pStyle w:val="ListBullet"/>
      </w:pPr>
      <w:r>
        <w:rPr>
          <w:b/>
        </w:rPr>
        <w:t>RepositorioDeIdentidades</w:t>
      </w:r>
      <w:r>
        <w:t xml:space="preserve">: </w:t>
      </w:r>
      <w:r>
        <w:rPr>
          <w:rFonts w:ascii="Consolas" w:hAnsi="Consolas"/>
          <w:color w:val="444444"/>
          <w:sz w:val="18"/>
        </w:rPr>
        <w:t>comprobarCorreoLibre(correo)</w:t>
      </w:r>
      <w:r>
        <w:t xml:space="preserve">, </w:t>
      </w:r>
      <w:r>
        <w:rPr>
          <w:rFonts w:ascii="Consolas" w:hAnsi="Consolas"/>
          <w:color w:val="444444"/>
          <w:sz w:val="18"/>
        </w:rPr>
        <w:t>guardar(cuenta)</w:t>
      </w:r>
    </w:p>
    <w:p>
      <w:pPr>
        <w:pStyle w:val="ListBullet"/>
      </w:pPr>
      <w:r>
        <w:rPr>
          <w:b/>
        </w:rPr>
        <w:t>Cuenta</w:t>
      </w:r>
      <w:r>
        <w:t xml:space="preserve">: </w:t>
      </w:r>
      <w:r>
        <w:rPr>
          <w:rFonts w:ascii="Consolas" w:hAnsi="Consolas"/>
          <w:color w:val="444444"/>
          <w:sz w:val="18"/>
        </w:rPr>
        <w:t>crear(nombre, correo, resumen)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Rellenar el formulario de registro</w:t>
      </w:r>
    </w:p>
    <w:p>
      <w:pPr>
        <w:pStyle w:val="ListBullet"/>
      </w:pPr>
      <w:r>
        <w:t>Rellenar el formulario de registro → Validar el formato del correo y la contraseña</w:t>
      </w:r>
    </w:p>
    <w:p>
      <w:pPr>
        <w:pStyle w:val="ListBullet"/>
      </w:pPr>
      <w:r>
        <w:t>Validar el formato del correo y la contraseña → ¿El correo está libre?</w:t>
      </w:r>
    </w:p>
    <w:p>
      <w:pPr>
        <w:pStyle w:val="ListBullet"/>
      </w:pPr>
      <w:r>
        <w:t xml:space="preserve">¿El correo está libre? → </w:t>
      </w:r>
      <w:r>
        <w:rPr>
          <w:b/>
        </w:rPr>
        <w:t>[Sí]</w:t>
      </w:r>
      <w:r>
        <w:t xml:space="preserve"> Crear la cuenta y firmar la sesión</w:t>
      </w:r>
    </w:p>
    <w:p>
      <w:pPr>
        <w:pStyle w:val="ListBullet"/>
      </w:pPr>
      <w:r>
        <w:t xml:space="preserve">¿El correo está libre? → </w:t>
      </w:r>
      <w:r>
        <w:rPr>
          <w:b/>
        </w:rPr>
        <w:t>[No]</w:t>
      </w:r>
      <w:r>
        <w:t xml:space="preserve"> Avisar de que ese correo ya tiene cuenta</w:t>
      </w:r>
    </w:p>
    <w:p>
      <w:pPr>
        <w:pStyle w:val="ListBullet"/>
      </w:pPr>
      <w:r>
        <w:t>Crear la cuenta y firmar la sesión → (fin)</w:t>
      </w:r>
    </w:p>
    <w:p>
      <w:pPr>
        <w:pStyle w:val="ListBullet"/>
      </w:pPr>
      <w:r>
        <w:t>Avisar de que ese correo ya tiene cuenta → Rellenar el formulario de registro</w:t>
      </w:r>
    </w:p>
    <w:p>
      <w:pPr>
        <w:jc w:val="both"/>
      </w:pPr>
      <w:r>
        <w:t>Enlaces del diagrama de comunicación: 4 entre 5 objetos.</w:t>
      </w:r>
    </w:p>
    <w:p>
      <w:pPr>
        <w:pStyle w:val="Heading2"/>
      </w:pPr>
      <w:r>
        <w:t>CU3 — Recuperar la contraseña</w:t>
      </w:r>
    </w:p>
    <w:p>
      <w:pPr>
        <w:jc w:val="both"/>
      </w:pPr>
      <w:r>
        <w:t>El usuario que no recuerda su contraseña pide un código de un solo uso y, con él, fija una contraseña nueva.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Acceso y cuentas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La cuenta existe.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contraseña queda cambiada, el código se consume y las sesiones antiguas dejan de valer.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PantallaRecuperacion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frontend/src/components/CodigoRecuperacion.tsx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GestorDeRecuperacion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backend-tool/src/api/auth.ts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t>RepositorioDeIdentidades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t>CodigoDeRecuperacion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escribirCorreo(correo)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pedirCodigo(correo)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buscarPorCorreo(correo)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devolverCuenta(cuenta)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generar(cuenta, caducidad)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escribirCodigo(codigo, claveNueva)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cambiarClave(codigo, claveNueva)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comprobarVigencia(codigo)</w:t>
            </w:r>
          </w:p>
        </w:tc>
      </w:tr>
      <w:tr>
        <w:tc>
          <w:tcPr>
            <w:tcW w:type="dxa" w:w="2160"/>
          </w:tcPr>
          <w:p>
            <w:r/>
            <w:r>
              <w:t>7.1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confirmarVigente(vigente)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guardarClave(cuenta, claveNueva)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confirmarCambio()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Correo desconocido.</w:t>
      </w:r>
      <w:r>
        <w:t xml:space="preserve"> La respuesta es la misma que si existiera. Decir «ese correo no está registrado» convierte esta pantalla en un comprobador de correos ajenos.</w:t>
      </w:r>
    </w:p>
    <w:p>
      <w:pPr>
        <w:pStyle w:val="ListBullet"/>
      </w:pPr>
      <w:r>
        <w:rPr>
          <w:b/>
        </w:rPr>
        <w:t>Código caducado o ya usado.</w:t>
      </w:r>
      <w:r>
        <w:t xml:space="preserve"> Se rechaza el cambio y hay que pedir otro código.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escribirCorreo(correo)</w:t>
      </w:r>
      <w:r>
        <w:t xml:space="preserve">, </w:t>
      </w:r>
      <w:r>
        <w:rPr>
          <w:rFonts w:ascii="Consolas" w:hAnsi="Consolas"/>
          <w:color w:val="444444"/>
          <w:sz w:val="18"/>
        </w:rPr>
        <w:t>escribirCodigo(codigo, claveNueva)</w:t>
      </w:r>
    </w:p>
    <w:p>
      <w:pPr>
        <w:pStyle w:val="ListBullet"/>
      </w:pPr>
      <w:r>
        <w:rPr>
          <w:b/>
        </w:rPr>
        <w:t>GestorDeRecuperacion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pedirCodigo(correo)</w:t>
      </w:r>
      <w:r>
        <w:t xml:space="preserve">, </w:t>
      </w:r>
      <w:r>
        <w:rPr>
          <w:rFonts w:ascii="Consolas" w:hAnsi="Consolas"/>
          <w:color w:val="444444"/>
          <w:sz w:val="18"/>
        </w:rPr>
        <w:t>cambiarClave(codigo, claveNueva)</w:t>
      </w:r>
    </w:p>
    <w:p>
      <w:pPr>
        <w:pStyle w:val="ListBullet"/>
      </w:pPr>
      <w:r>
        <w:rPr>
          <w:b/>
        </w:rPr>
        <w:t>RepositorioDeIdentidades</w:t>
      </w:r>
      <w:r>
        <w:t xml:space="preserve">: </w:t>
      </w:r>
      <w:r>
        <w:rPr>
          <w:rFonts w:ascii="Consolas" w:hAnsi="Consolas"/>
          <w:color w:val="444444"/>
          <w:sz w:val="18"/>
        </w:rPr>
        <w:t>buscarPorCorreo(correo)</w:t>
      </w:r>
      <w:r>
        <w:t xml:space="preserve">, </w:t>
      </w:r>
      <w:r>
        <w:rPr>
          <w:rFonts w:ascii="Consolas" w:hAnsi="Consolas"/>
          <w:color w:val="444444"/>
          <w:sz w:val="18"/>
        </w:rPr>
        <w:t>guardarClave(cuenta, claveNueva)</w:t>
      </w:r>
    </w:p>
    <w:p>
      <w:pPr>
        <w:pStyle w:val="ListBullet"/>
      </w:pPr>
      <w:r>
        <w:rPr>
          <w:b/>
        </w:rPr>
        <w:t>CodigoDeRecuperacion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generar(cuenta, caducidad)</w:t>
      </w:r>
      <w:r>
        <w:t xml:space="preserve">, </w:t>
      </w:r>
      <w:r>
        <w:rPr>
          <w:rFonts w:ascii="Consolas" w:hAnsi="Consolas"/>
          <w:color w:val="444444"/>
          <w:sz w:val="18"/>
        </w:rPr>
        <w:t>comprobarVigencia(codigo)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Pedir el código con el correo de la cuenta</w:t>
      </w:r>
    </w:p>
    <w:p>
      <w:pPr>
        <w:pStyle w:val="ListBullet"/>
      </w:pPr>
      <w:r>
        <w:t>Pedir el código con el correo de la cuenta → Emitir un código con caducidad</w:t>
      </w:r>
    </w:p>
    <w:p>
      <w:pPr>
        <w:pStyle w:val="ListBullet"/>
      </w:pPr>
      <w:r>
        <w:t>Emitir un código con caducidad → Escribir el código y la contraseña nueva</w:t>
      </w:r>
    </w:p>
    <w:p>
      <w:pPr>
        <w:pStyle w:val="ListBullet"/>
      </w:pPr>
      <w:r>
        <w:t>Escribir el código y la contraseña nueva → ¿El código sigue vigente?</w:t>
      </w:r>
    </w:p>
    <w:p>
      <w:pPr>
        <w:pStyle w:val="ListBullet"/>
      </w:pPr>
      <w:r>
        <w:t xml:space="preserve">¿El código sigue vigente? → </w:t>
      </w:r>
      <w:r>
        <w:rPr>
          <w:b/>
        </w:rPr>
        <w:t>[Sí]</w:t>
      </w:r>
      <w:r>
        <w:t xml:space="preserve"> Guardar la contraseña y revocar las sesiones antiguas</w:t>
      </w:r>
    </w:p>
    <w:p>
      <w:pPr>
        <w:pStyle w:val="ListBullet"/>
      </w:pPr>
      <w:r>
        <w:t xml:space="preserve">¿El código sigue vigente? → </w:t>
      </w:r>
      <w:r>
        <w:rPr>
          <w:b/>
        </w:rPr>
        <w:t>[No]</w:t>
      </w:r>
      <w:r>
        <w:t xml:space="preserve"> Avisar de que el código ya no vale</w:t>
      </w:r>
    </w:p>
    <w:p>
      <w:pPr>
        <w:pStyle w:val="ListBullet"/>
      </w:pPr>
      <w:r>
        <w:t>Guardar la contraseña y revocar las sesiones antiguas → (fin)</w:t>
      </w:r>
    </w:p>
    <w:p>
      <w:pPr>
        <w:pStyle w:val="ListBullet"/>
      </w:pPr>
      <w:r>
        <w:t>Avisar de que el código ya no vale → Pedir el código con el correo de la cuenta</w:t>
      </w:r>
    </w:p>
    <w:p>
      <w:pPr>
        <w:jc w:val="both"/>
      </w:pPr>
      <w:r>
        <w:t>Enlaces del diagrama de comunicación: 4 entre 5 objetos.</w:t>
      </w:r>
    </w:p>
    <w:p>
      <w:pPr>
        <w:pStyle w:val="Heading2"/>
      </w:pPr>
      <w:r>
        <w:t>CU4 — Emitir un código de recuperación desde el servidor</w:t>
      </w:r>
    </w:p>
    <w:p>
      <w:pPr>
        <w:jc w:val="both"/>
      </w:pPr>
      <w:r>
        <w:t>Mientras no haya correo saliente, el código lo emite el operador con una orden de consola y se lo hace llegar al usuario por otro medio.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Acceso y cuentas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Operador del servidor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operador tiene acceso al servidor y la cuenta existe.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código queda guardado con su caducidad e impreso una sola vez por consola.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operador</w:t>
            </w:r>
          </w:p>
        </w:tc>
        <w:tc>
          <w:tcPr>
            <w:tcW w:type="dxa" w:w="2160"/>
          </w:tcPr>
          <w:p>
            <w:r/>
            <w:r>
              <w:t>OperadorDelServidor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backend-tool/src/recuperar.ts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t>ConsolaDeRecuperacion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backend-tool/src/recuperar.ts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GestorDeRecuperacion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t>RepositorioDeIdentidades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t>CodigoDeRecuperacion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operador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ejecutarOrden(correo)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buscarPorCorreo(correo)</w:t>
            </w:r>
          </w:p>
        </w:tc>
      </w:tr>
      <w:tr>
        <w:tc>
          <w:tcPr>
            <w:tcW w:type="dxa" w:w="2160"/>
          </w:tcPr>
          <w:p>
            <w:r/>
            <w: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devolverCuenta(cuenta)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emitirCodigo(cuenta)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codigo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generar(cuenta, caducidad)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guardarCodigo(cuenta, codigo)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devolverCodigo(codigo)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consola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operador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imprimirCodigo(codigo)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La cuenta no existe.</w:t>
      </w:r>
      <w:r>
        <w:t xml:space="preserve"> La orden termina con error y no emite nada. Aquí sí se dice el motivo: quien ejecuta la orden ya está dentro del servidor y ocultárselo solo estorba.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ConsolaDeRecuperacion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ejecutarOrden(correo)</w:t>
      </w:r>
    </w:p>
    <w:p>
      <w:pPr>
        <w:pStyle w:val="ListBullet"/>
      </w:pPr>
      <w:r>
        <w:rPr>
          <w:b/>
        </w:rPr>
        <w:t>GestorDeRecuperacion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emitirCodigo(cuenta)</w:t>
      </w:r>
    </w:p>
    <w:p>
      <w:pPr>
        <w:pStyle w:val="ListBullet"/>
      </w:pPr>
      <w:r>
        <w:rPr>
          <w:b/>
        </w:rPr>
        <w:t>RepositorioDeIdentidades</w:t>
      </w:r>
      <w:r>
        <w:t xml:space="preserve">: </w:t>
      </w:r>
      <w:r>
        <w:rPr>
          <w:rFonts w:ascii="Consolas" w:hAnsi="Consolas"/>
          <w:color w:val="444444"/>
          <w:sz w:val="18"/>
        </w:rPr>
        <w:t>buscarPorCorreo(correo)</w:t>
      </w:r>
      <w:r>
        <w:t xml:space="preserve">, </w:t>
      </w:r>
      <w:r>
        <w:rPr>
          <w:rFonts w:ascii="Consolas" w:hAnsi="Consolas"/>
          <w:color w:val="444444"/>
          <w:sz w:val="18"/>
        </w:rPr>
        <w:t>guardarCodigo(cuenta, codigo)</w:t>
      </w:r>
    </w:p>
    <w:p>
      <w:pPr>
        <w:pStyle w:val="ListBullet"/>
      </w:pPr>
      <w:r>
        <w:rPr>
          <w:b/>
        </w:rPr>
        <w:t>CodigoDeRecuperacion</w:t>
      </w:r>
      <w:r>
        <w:t xml:space="preserve">: </w:t>
      </w:r>
      <w:r>
        <w:rPr>
          <w:rFonts w:ascii="Consolas" w:hAnsi="Consolas"/>
          <w:color w:val="444444"/>
          <w:sz w:val="18"/>
        </w:rPr>
        <w:t>generar(cuenta, caducidad)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Operador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Ejecutar la orden con el correo de la cuenta</w:t>
      </w:r>
    </w:p>
    <w:p>
      <w:pPr>
        <w:pStyle w:val="ListBullet"/>
      </w:pPr>
      <w:r>
        <w:t>Ejecutar la orden con el correo de la cuenta → ¿Existe la cuenta?</w:t>
      </w:r>
    </w:p>
    <w:p>
      <w:pPr>
        <w:pStyle w:val="ListBullet"/>
      </w:pPr>
      <w:r>
        <w:t xml:space="preserve">¿Existe la cuenta? → </w:t>
      </w:r>
      <w:r>
        <w:rPr>
          <w:b/>
        </w:rPr>
        <w:t>[Sí]</w:t>
      </w:r>
      <w:r>
        <w:t xml:space="preserve"> Emitir el código y guardarlo con su caducidad</w:t>
      </w:r>
    </w:p>
    <w:p>
      <w:pPr>
        <w:pStyle w:val="ListBullet"/>
      </w:pPr>
      <w:r>
        <w:t xml:space="preserve">¿Existe la cuenta? → </w:t>
      </w:r>
      <w:r>
        <w:rPr>
          <w:b/>
        </w:rPr>
        <w:t>[No]</w:t>
      </w:r>
      <w:r>
        <w:t xml:space="preserve"> Terminar con error sin emitir nada</w:t>
      </w:r>
    </w:p>
    <w:p>
      <w:pPr>
        <w:pStyle w:val="ListBullet"/>
      </w:pPr>
      <w:r>
        <w:t>Emitir el código y guardarlo con su caducidad → Imprimir el código por la salida estándar</w:t>
      </w:r>
    </w:p>
    <w:p>
      <w:pPr>
        <w:pStyle w:val="ListBullet"/>
      </w:pPr>
      <w:r>
        <w:t>Imprimir el código por la salida estándar → (fin)</w:t>
      </w:r>
    </w:p>
    <w:p>
      <w:pPr>
        <w:pStyle w:val="ListBullet"/>
      </w:pPr>
      <w:r>
        <w:t>Terminar con error sin emitir nada → (fin)</w:t>
      </w:r>
    </w:p>
    <w:p>
      <w:pPr>
        <w:jc w:val="both"/>
      </w:pPr>
      <w:r>
        <w:t>Enlaces del diagrama de comunicación: 5 entre 5 objetos.</w:t>
      </w:r>
    </w:p>
    <w:p>
      <w:pPr>
        <w:pStyle w:val="Heading2"/>
      </w:pPr>
      <w:r>
        <w:t>CU5 — Crear un proyecto</w:t>
      </w:r>
    </w:p>
    <w:p>
      <w:pPr>
        <w:jc w:val="both"/>
      </w:pPr>
      <w:r>
        <w:t>El usuario crea un proyecto vacío, del que queda como propietario, y el sistema le prepara el documento compartido en el que se editará el diagrama.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Proyectos y colaboración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Hay una sesión iniciada.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proyecto existe con el usuario como propietario y con un documento de diagrama vacío.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t>ListaDeProyectos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frontend/src/components/ListaProyectos.tsx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GestorDeProyectos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backend-tool/src/api/projects.ts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t>Proyecto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t>AlmacenDeProyectos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DocumentoDelDiagrama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backend-tool/src/storage/documents.ts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pulsarNuevoProyecto(nombre)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crearProyecto(nombre)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crear(nombre, propietario)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guardar(proyecto)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inicializar(proyecto)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devolverProyecto(proyecto)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abrirEditor(proyecto)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Nombre vacío o demasiado largo.</w:t>
      </w:r>
      <w:r>
        <w:t xml:space="preserve"> No se crea nada y se dice qué límite se pasó, no solo que el nombre no vale.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ListaDeProyectos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pulsarNuevoProyecto(nombre)</w:t>
      </w:r>
    </w:p>
    <w:p>
      <w:pPr>
        <w:pStyle w:val="ListBullet"/>
      </w:pPr>
      <w:r>
        <w:rPr>
          <w:b/>
        </w:rPr>
        <w:t>GestorDeProyectos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crearProyecto(nombre)</w:t>
      </w:r>
    </w:p>
    <w:p>
      <w:pPr>
        <w:pStyle w:val="ListBullet"/>
      </w:pPr>
      <w:r>
        <w:rPr>
          <w:b/>
        </w:rPr>
        <w:t>Proyecto</w:t>
      </w:r>
      <w:r>
        <w:t xml:space="preserve">: </w:t>
      </w:r>
      <w:r>
        <w:rPr>
          <w:rFonts w:ascii="Consolas" w:hAnsi="Consolas"/>
          <w:color w:val="444444"/>
          <w:sz w:val="18"/>
        </w:rPr>
        <w:t>crear(nombre, propietario)</w:t>
      </w:r>
    </w:p>
    <w:p>
      <w:pPr>
        <w:pStyle w:val="ListBullet"/>
      </w:pPr>
      <w:r>
        <w:rPr>
          <w:b/>
        </w:rPr>
        <w:t>AlmacenDeProyectos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guardar(proyecto)</w:t>
      </w:r>
    </w:p>
    <w:p>
      <w:pPr>
        <w:pStyle w:val="ListBullet"/>
      </w:pPr>
      <w:r>
        <w:rPr>
          <w:b/>
        </w:rPr>
        <w:t>DocumentoDelDiagrama</w:t>
      </w:r>
      <w:r>
        <w:t xml:space="preserve">: </w:t>
      </w:r>
      <w:r>
        <w:rPr>
          <w:rFonts w:ascii="Consolas" w:hAnsi="Consolas"/>
          <w:color w:val="444444"/>
          <w:sz w:val="18"/>
        </w:rPr>
        <w:t>inicializar(proyecto)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Pulsar Nuevo proyecto y escribir el nombre</w:t>
      </w:r>
    </w:p>
    <w:p>
      <w:pPr>
        <w:pStyle w:val="ListBullet"/>
      </w:pPr>
      <w:r>
        <w:t>Pulsar Nuevo proyecto y escribir el nombre → ¿El nombre es válido?</w:t>
      </w:r>
    </w:p>
    <w:p>
      <w:pPr>
        <w:pStyle w:val="ListBullet"/>
      </w:pPr>
      <w:r>
        <w:t xml:space="preserve">¿El nombre es válido? → </w:t>
      </w:r>
      <w:r>
        <w:rPr>
          <w:b/>
        </w:rPr>
        <w:t>[Sí]</w:t>
      </w:r>
      <w:r>
        <w:t xml:space="preserve"> Crear el proyecto con el usuario como propietario</w:t>
      </w:r>
    </w:p>
    <w:p>
      <w:pPr>
        <w:pStyle w:val="ListBullet"/>
      </w:pPr>
      <w:r>
        <w:t xml:space="preserve">¿El nombre es válido? → </w:t>
      </w:r>
      <w:r>
        <w:rPr>
          <w:b/>
        </w:rPr>
        <w:t>[No]</w:t>
      </w:r>
      <w:r>
        <w:t xml:space="preserve"> Explicar por qué el nombre no vale</w:t>
      </w:r>
    </w:p>
    <w:p>
      <w:pPr>
        <w:pStyle w:val="ListBullet"/>
      </w:pPr>
      <w:r>
        <w:t>Crear el proyecto con el usuario como propietario → Abrir el editor con el diagrama vacío</w:t>
      </w:r>
    </w:p>
    <w:p>
      <w:pPr>
        <w:pStyle w:val="ListBullet"/>
      </w:pPr>
      <w:r>
        <w:t>Abrir el editor con el diagrama vacío → (fin)</w:t>
      </w:r>
    </w:p>
    <w:p>
      <w:pPr>
        <w:pStyle w:val="ListBullet"/>
      </w:pPr>
      <w:r>
        <w:t>Explicar por qué el nombre no vale → Pulsar Nuevo proyecto y escribir el nombre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CU6 — Abrir un proyecto</w:t>
      </w:r>
    </w:p>
    <w:p>
      <w:pPr>
        <w:jc w:val="both"/>
      </w:pPr>
      <w:r>
        <w:t>El usuario elige un proyecto de su lista y el sistema abre el editor con el diagrama cargado y con los permisos que le corresponden por su papel.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Proyectos y colaboración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Usuario, Lector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usuario es propietario, editor o lector del proyecto.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editor muestra el diagrama, en modo edición o en solo lectura.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t>ListaDeProyectos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frontend/src/components/ListaProyectos.tsx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GestorDeProyectos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backend-tool/src/api/projects.ts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t>AlmacenDeProyectos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permisos</w:t>
            </w:r>
          </w:p>
        </w:tc>
        <w:tc>
          <w:tcPr>
            <w:tcW w:type="dxa" w:w="2160"/>
          </w:tcPr>
          <w:p>
            <w:r/>
            <w:r>
              <w:t>ControlDePermisos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EditorDeDiagrama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frontend/src/components/EditorDiagrama.tsx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elegirProyecto(proyectoId)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abrirProyecto(proyectoId)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leer(proyectoId)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devolverProyecto(proyecto)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permisos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comprobarPapel(cuenta, proyecto)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permisos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confirmarPermiso(papel)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devolverDiagrama(diagrama)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mostrarDiagrama(diagrama, papel)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dibujarLienzo()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usuario no es miembro.</w:t>
      </w:r>
      <w:r>
        <w:t xml:space="preserve"> Se niega el acceso y se vuelve a la lista, sin decir si el proyecto existe.</w:t>
      </w:r>
    </w:p>
    <w:p>
      <w:pPr>
        <w:pStyle w:val="ListBullet"/>
      </w:pPr>
      <w:r>
        <w:rPr>
          <w:b/>
        </w:rPr>
        <w:t>El papel es de lector.</w:t>
      </w:r>
      <w:r>
        <w:t xml:space="preserve"> El editor se abre en solo lectura: se ve y se navega, pero las herramientas no.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ListaDeProyectos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elegirProyecto(proyectoId)</w:t>
      </w:r>
    </w:p>
    <w:p>
      <w:pPr>
        <w:pStyle w:val="ListBullet"/>
      </w:pPr>
      <w:r>
        <w:rPr>
          <w:b/>
        </w:rPr>
        <w:t>GestorDeProyectos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abrirProyecto(proyectoId)</w:t>
      </w:r>
    </w:p>
    <w:p>
      <w:pPr>
        <w:pStyle w:val="ListBullet"/>
      </w:pPr>
      <w:r>
        <w:rPr>
          <w:b/>
        </w:rPr>
        <w:t>AlmacenDeProyectos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leer(proyectoId)</w:t>
      </w:r>
    </w:p>
    <w:p>
      <w:pPr>
        <w:pStyle w:val="ListBullet"/>
      </w:pPr>
      <w:r>
        <w:rPr>
          <w:b/>
        </w:rPr>
        <w:t>ControlDePermisos</w:t>
      </w:r>
      <w:r>
        <w:t xml:space="preserve">: </w:t>
      </w:r>
      <w:r>
        <w:rPr>
          <w:rFonts w:ascii="Consolas" w:hAnsi="Consolas"/>
          <w:color w:val="444444"/>
          <w:sz w:val="18"/>
        </w:rPr>
        <w:t>comprobarPapel(cuenta, proyecto)</w:t>
      </w:r>
    </w:p>
    <w:p>
      <w:pPr>
        <w:pStyle w:val="ListBullet"/>
      </w:pPr>
      <w:r>
        <w:rPr>
          <w:b/>
        </w:rPr>
        <w:t>EditorDeDiagrama</w:t>
      </w:r>
      <w:r>
        <w:t xml:space="preserve">: </w:t>
      </w:r>
      <w:r>
        <w:rPr>
          <w:rFonts w:ascii="Consolas" w:hAnsi="Consolas"/>
          <w:color w:val="444444"/>
          <w:sz w:val="18"/>
        </w:rPr>
        <w:t>mostrarDiagrama(diagrama, papel)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Elegir un proyecto de la lista</w:t>
      </w:r>
    </w:p>
    <w:p>
      <w:pPr>
        <w:pStyle w:val="ListBullet"/>
      </w:pPr>
      <w:r>
        <w:t>Elegir un proyecto de la lista → Leer el proyecto y el papel del usuario</w:t>
      </w:r>
    </w:p>
    <w:p>
      <w:pPr>
        <w:pStyle w:val="ListBullet"/>
      </w:pPr>
      <w:r>
        <w:t>Leer el proyecto y el papel del usuario → ¿Es miembro del proyecto?</w:t>
      </w:r>
    </w:p>
    <w:p>
      <w:pPr>
        <w:pStyle w:val="ListBullet"/>
      </w:pPr>
      <w:r>
        <w:t xml:space="preserve">¿Es miembro del proyecto? → </w:t>
      </w:r>
      <w:r>
        <w:rPr>
          <w:b/>
        </w:rPr>
        <w:t>[Sí]</w:t>
      </w:r>
      <w:r>
        <w:t xml:space="preserve"> Abrir el editor con el diagrama cargado</w:t>
      </w:r>
    </w:p>
    <w:p>
      <w:pPr>
        <w:pStyle w:val="ListBullet"/>
      </w:pPr>
      <w:r>
        <w:t xml:space="preserve">¿Es miembro del proyecto? → </w:t>
      </w:r>
      <w:r>
        <w:rPr>
          <w:b/>
        </w:rPr>
        <w:t>[No]</w:t>
      </w:r>
      <w:r>
        <w:t xml:space="preserve"> Negar el acceso y volver a la lista</w:t>
      </w:r>
    </w:p>
    <w:p>
      <w:pPr>
        <w:pStyle w:val="ListBullet"/>
      </w:pPr>
      <w:r>
        <w:t>Abrir el editor con el diagrama cargado → (fin)</w:t>
      </w:r>
    </w:p>
    <w:p>
      <w:pPr>
        <w:pStyle w:val="ListBullet"/>
      </w:pPr>
      <w:r>
        <w:t>Negar el acceso y volver a la lista → Elegir un proyecto de la lista</w:t>
      </w:r>
    </w:p>
    <w:p>
      <w:pPr>
        <w:jc w:val="both"/>
      </w:pPr>
      <w:r>
        <w:t>Enlaces del diagrama de comunicación: 6 entre 6 objetos.</w:t>
      </w:r>
    </w:p>
    <w:p>
      <w:pPr>
        <w:pStyle w:val="Heading2"/>
      </w:pPr>
      <w:r>
        <w:t>CU7 — Invitar a un colaborador</w:t>
      </w:r>
    </w:p>
    <w:p>
      <w:pPr>
        <w:jc w:val="both"/>
      </w:pPr>
      <w:r>
        <w:t>El propietario añade a otra cuenta al proyecto con el papel de editor o de lector, y puede quitarla después.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Proyectos y colaboración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Propietario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usuario es propietario del proyecto y existe una cuenta con ese correo.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cuenta invitada aparece entre los miembros con el papel elegido.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t>Propietario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t>PanelDeMiembros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frontend/src/components/ListaProyectos.tsx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GestorDeMiembros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backend-tool/src/api/projects.ts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t>RepositorioDeIdentidades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backend-tool/src/auth/identity.ts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miembro</w:t>
            </w:r>
          </w:p>
        </w:tc>
        <w:tc>
          <w:tcPr>
            <w:tcW w:type="dxa" w:w="2160"/>
          </w:tcPr>
          <w:p>
            <w:r/>
            <w:r>
              <w:t>Miembro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t>AlmacenDeProyectos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backend-tool/src/storage/store.ts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escribirInvitacion(correo, papel)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invitar(proyectoId, correo, papel)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buscarPorCorreo(correo)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identidades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devolverCuenta(cuenta)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miembro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crear(cuenta, papel)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guardarMiembro(proyectoId, miembro)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devolverMiembros(miembros)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mostrarMiembros(miembros)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No hay cuenta con ese correo.</w:t>
      </w:r>
      <w:r>
        <w:t xml:space="preserve"> No se crea ninguna invitación pendiente: la cuenta tiene que existir antes.</w:t>
      </w:r>
    </w:p>
    <w:p>
      <w:pPr>
        <w:pStyle w:val="ListBullet"/>
      </w:pPr>
      <w:r>
        <w:rPr>
          <w:b/>
        </w:rPr>
        <w:t>Quien invita no es el propietario.</w:t>
      </w:r>
      <w:r>
        <w:t xml:space="preserve"> Un editor puede dibujar pero no puede repartir permisos.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PanelDeMiembros</w:t>
      </w:r>
      <w:r>
        <w:t xml:space="preserve">: </w:t>
      </w:r>
      <w:r>
        <w:rPr>
          <w:rFonts w:ascii="Consolas" w:hAnsi="Consolas"/>
          <w:color w:val="444444"/>
          <w:sz w:val="18"/>
        </w:rPr>
        <w:t>escribirInvitacion(correo, papel)</w:t>
      </w:r>
    </w:p>
    <w:p>
      <w:pPr>
        <w:pStyle w:val="ListBullet"/>
      </w:pPr>
      <w:r>
        <w:rPr>
          <w:b/>
        </w:rPr>
        <w:t>GestorDeMiembros</w:t>
      </w:r>
      <w:r>
        <w:t xml:space="preserve">: </w:t>
      </w:r>
      <w:r>
        <w:rPr>
          <w:rFonts w:ascii="Consolas" w:hAnsi="Consolas"/>
          <w:color w:val="444444"/>
          <w:sz w:val="18"/>
        </w:rPr>
        <w:t>invitar(proyectoId, correo, papel)</w:t>
      </w:r>
    </w:p>
    <w:p>
      <w:pPr>
        <w:pStyle w:val="ListBullet"/>
      </w:pPr>
      <w:r>
        <w:rPr>
          <w:b/>
        </w:rPr>
        <w:t>RepositorioDeIdentidades</w:t>
      </w:r>
      <w:r>
        <w:t xml:space="preserve">: </w:t>
      </w:r>
      <w:r>
        <w:rPr>
          <w:rFonts w:ascii="Consolas" w:hAnsi="Consolas"/>
          <w:color w:val="444444"/>
          <w:sz w:val="18"/>
        </w:rPr>
        <w:t>buscarPorCorreo(correo)</w:t>
      </w:r>
    </w:p>
    <w:p>
      <w:pPr>
        <w:pStyle w:val="ListBullet"/>
      </w:pPr>
      <w:r>
        <w:rPr>
          <w:b/>
        </w:rPr>
        <w:t>Miembro</w:t>
      </w:r>
      <w:r>
        <w:t xml:space="preserve">: </w:t>
      </w:r>
      <w:r>
        <w:rPr>
          <w:rFonts w:ascii="Consolas" w:hAnsi="Consolas"/>
          <w:color w:val="444444"/>
          <w:sz w:val="18"/>
        </w:rPr>
        <w:t>crear(cuenta, papel)</w:t>
      </w:r>
    </w:p>
    <w:p>
      <w:pPr>
        <w:pStyle w:val="ListBullet"/>
      </w:pPr>
      <w:r>
        <w:rPr>
          <w:b/>
        </w:rPr>
        <w:t>AlmacenDeProyectos</w:t>
      </w:r>
      <w:r>
        <w:t xml:space="preserve">: </w:t>
      </w:r>
      <w:r>
        <w:rPr>
          <w:rFonts w:ascii="Consolas" w:hAnsi="Consolas"/>
          <w:color w:val="444444"/>
          <w:sz w:val="18"/>
        </w:rPr>
        <w:t>guardarMiembro(proyectoId, miembro)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Propietario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Escribir el correo y elegir el papel</w:t>
      </w:r>
    </w:p>
    <w:p>
      <w:pPr>
        <w:pStyle w:val="ListBullet"/>
      </w:pPr>
      <w:r>
        <w:t>Escribir el correo y elegir el papel → ¿Existe una cuenta con ese correo?</w:t>
      </w:r>
    </w:p>
    <w:p>
      <w:pPr>
        <w:pStyle w:val="ListBullet"/>
      </w:pPr>
      <w:r>
        <w:t xml:space="preserve">¿Existe una cuenta con ese correo? → </w:t>
      </w:r>
      <w:r>
        <w:rPr>
          <w:b/>
        </w:rPr>
        <w:t>[Sí]</w:t>
      </w:r>
      <w:r>
        <w:t xml:space="preserve"> Añadir el miembro con su papel</w:t>
      </w:r>
    </w:p>
    <w:p>
      <w:pPr>
        <w:pStyle w:val="ListBullet"/>
      </w:pPr>
      <w:r>
        <w:t xml:space="preserve">¿Existe una cuenta con ese correo? → </w:t>
      </w:r>
      <w:r>
        <w:rPr>
          <w:b/>
        </w:rPr>
        <w:t>[No]</w:t>
      </w:r>
      <w:r>
        <w:t xml:space="preserve"> Avisar de que no hay ninguna cuenta con ese correo</w:t>
      </w:r>
    </w:p>
    <w:p>
      <w:pPr>
        <w:pStyle w:val="ListBullet"/>
      </w:pPr>
      <w:r>
        <w:t>Añadir el miembro con su papel → Mostrar la lista de miembros actualizada</w:t>
      </w:r>
    </w:p>
    <w:p>
      <w:pPr>
        <w:pStyle w:val="ListBullet"/>
      </w:pPr>
      <w:r>
        <w:t>Mostrar la lista de miembros actualizada → (fin)</w:t>
      </w:r>
    </w:p>
    <w:p>
      <w:pPr>
        <w:pStyle w:val="ListBullet"/>
      </w:pPr>
      <w:r>
        <w:t>Avisar de que no hay ninguna cuenta con ese correo → Escribir el correo y elegir el papel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CU8 — Editar el diagrama en tiempo real</w:t>
      </w:r>
    </w:p>
    <w:p>
      <w:pPr>
        <w:jc w:val="both"/>
      </w:pPr>
      <w:r>
        <w:t>Varios editores trabajan a la vez sobre el mismo diagrama: cada cambio se aplica en local, se reparte a los demás y se funde sin pisarse.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Edición del diagrama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Editor, Propietario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proyecto está abierto y el papel permite editar.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cambio queda en el documento compartido y todos los editores conectados lo ven.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lienzo</w:t>
            </w:r>
          </w:p>
        </w:tc>
        <w:tc>
          <w:tcPr>
            <w:tcW w:type="dxa" w:w="2160"/>
          </w:tcPr>
          <w:p>
            <w:r/>
            <w:r>
              <w:t>Lienzo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frontend/src/components/Lienzo.tsx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DocumentoCompartido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shared/src/crdt/document.ts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sala</w:t>
            </w:r>
          </w:p>
        </w:tc>
        <w:tc>
          <w:tcPr>
            <w:tcW w:type="dxa" w:w="2160"/>
          </w:tcPr>
          <w:p>
            <w:r/>
            <w:r>
              <w:t>SalaDeColaboracion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backend-tool/src/collab/rooms.ts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t>Diagrama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shared/src/model/uml.ts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presencia</w:t>
            </w:r>
          </w:p>
        </w:tc>
        <w:tc>
          <w:tcPr>
            <w:tcW w:type="dxa" w:w="2160"/>
          </w:tcPr>
          <w:p>
            <w:r/>
            <w:r>
              <w:t>PresenciaDeEditores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frontend/src/hooks/usePresencia.ts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lienzo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arrastrarClase(clase, posicion)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lienzo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aplicarOperacion(operacion)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modificar(operacion)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sala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enviarCambio(actualizacion)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sala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presencia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anotarPresencia(cuenta, posicion)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sala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repartirCambio(actualizacion)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lienzo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refrescarVista(diagrama)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lienzo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mostrarCambio()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Dos editores tocan la misma clase.</w:t>
      </w:r>
      <w:r>
        <w:t xml:space="preserve"> No hay conflicto que resolver a mano: el documento es un CRDT y las dos ediciones se funden en un orden estable, igual en todos los navegadores.</w:t>
      </w:r>
    </w:p>
    <w:p>
      <w:pPr>
        <w:pStyle w:val="ListBullet"/>
      </w:pPr>
      <w:r>
        <w:rPr>
          <w:b/>
        </w:rPr>
        <w:t>Se cae la conexión.</w:t>
      </w:r>
      <w:r>
        <w:t xml:space="preserve"> La edición sigue en local y el indicador de sincronía lo dice. Al volver la conexión se reenvía lo pendiente.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Lienzo</w:t>
      </w:r>
      <w:r>
        <w:t xml:space="preserve">: </w:t>
      </w:r>
      <w:r>
        <w:rPr>
          <w:rFonts w:ascii="Consolas" w:hAnsi="Consolas"/>
          <w:color w:val="444444"/>
          <w:sz w:val="18"/>
        </w:rPr>
        <w:t>arrastrarClase(clase, posicion)</w:t>
      </w:r>
    </w:p>
    <w:p>
      <w:pPr>
        <w:pStyle w:val="ListBullet"/>
      </w:pPr>
      <w:r>
        <w:rPr>
          <w:b/>
        </w:rPr>
        <w:t>DocumentoCompartido</w:t>
      </w:r>
      <w:r>
        <w:t xml:space="preserve">: </w:t>
      </w:r>
      <w:r>
        <w:rPr>
          <w:rFonts w:ascii="Consolas" w:hAnsi="Consolas"/>
          <w:color w:val="444444"/>
          <w:sz w:val="18"/>
        </w:rPr>
        <w:t>aplicarOperacion(operacion)</w:t>
      </w:r>
      <w:r>
        <w:t xml:space="preserve">, </w:t>
      </w:r>
      <w:r>
        <w:rPr>
          <w:rFonts w:ascii="Consolas" w:hAnsi="Consolas"/>
          <w:color w:val="444444"/>
          <w:sz w:val="18"/>
        </w:rPr>
        <w:t>repartirCambio(actualizacion)</w:t>
      </w:r>
    </w:p>
    <w:p>
      <w:pPr>
        <w:pStyle w:val="ListBullet"/>
      </w:pPr>
      <w:r>
        <w:rPr>
          <w:b/>
        </w:rPr>
        <w:t>SalaDeColaboracion</w:t>
      </w:r>
      <w:r>
        <w:t xml:space="preserve">: </w:t>
      </w:r>
      <w:r>
        <w:rPr>
          <w:rFonts w:ascii="Consolas" w:hAnsi="Consolas"/>
          <w:color w:val="444444"/>
          <w:sz w:val="18"/>
        </w:rPr>
        <w:t>enviarCambio(actualizacion)</w:t>
      </w:r>
    </w:p>
    <w:p>
      <w:pPr>
        <w:pStyle w:val="ListBullet"/>
      </w:pPr>
      <w:r>
        <w:rPr>
          <w:b/>
        </w:rPr>
        <w:t>Diagrama</w:t>
      </w:r>
      <w:r>
        <w:t xml:space="preserve">: </w:t>
      </w:r>
      <w:r>
        <w:rPr>
          <w:rFonts w:ascii="Consolas" w:hAnsi="Consolas"/>
          <w:color w:val="444444"/>
          <w:sz w:val="18"/>
        </w:rPr>
        <w:t>modificar(operacion)</w:t>
      </w:r>
    </w:p>
    <w:p>
      <w:pPr>
        <w:pStyle w:val="ListBullet"/>
      </w:pPr>
      <w:r>
        <w:rPr>
          <w:b/>
        </w:rPr>
        <w:t>PresenciaDeEditores</w:t>
      </w:r>
      <w:r>
        <w:t xml:space="preserve">: </w:t>
      </w:r>
      <w:r>
        <w:rPr>
          <w:rFonts w:ascii="Consolas" w:hAnsi="Consolas"/>
          <w:color w:val="444444"/>
          <w:sz w:val="18"/>
        </w:rPr>
        <w:t>anotarPresencia(cuenta, posicion)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Mover o editar un elemento</w:t>
      </w:r>
    </w:p>
    <w:p>
      <w:pPr>
        <w:pStyle w:val="ListBullet"/>
      </w:pPr>
      <w:r>
        <w:t>Mover o editar un elemento → ¿El papel permite editar?</w:t>
      </w:r>
    </w:p>
    <w:p>
      <w:pPr>
        <w:pStyle w:val="ListBullet"/>
      </w:pPr>
      <w:r>
        <w:t xml:space="preserve">¿El papel permite editar? → </w:t>
      </w:r>
      <w:r>
        <w:rPr>
          <w:b/>
        </w:rPr>
        <w:t>[Sí]</w:t>
      </w:r>
      <w:r>
        <w:t xml:space="preserve"> Aplicar la operación sobre el documento compartido</w:t>
      </w:r>
    </w:p>
    <w:p>
      <w:pPr>
        <w:pStyle w:val="ListBullet"/>
      </w:pPr>
      <w:r>
        <w:t xml:space="preserve">¿El papel permite editar? → </w:t>
      </w:r>
      <w:r>
        <w:rPr>
          <w:b/>
        </w:rPr>
        <w:t>[No]</w:t>
      </w:r>
      <w:r>
        <w:t xml:space="preserve"> Dejar el lienzo en solo lectura</w:t>
      </w:r>
    </w:p>
    <w:p>
      <w:pPr>
        <w:pStyle w:val="ListBullet"/>
      </w:pPr>
      <w:r>
        <w:t>Aplicar la operación sobre el documento compartido → Repartir el cambio a los demás editores</w:t>
      </w:r>
    </w:p>
    <w:p>
      <w:pPr>
        <w:pStyle w:val="ListBullet"/>
      </w:pPr>
      <w:r>
        <w:t>Repartir el cambio a los demás editores → (fin)</w:t>
      </w:r>
    </w:p>
    <w:p>
      <w:pPr>
        <w:pStyle w:val="ListBullet"/>
      </w:pPr>
      <w:r>
        <w:t>Dejar el lienzo en solo lectura → (fin)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CU9 — Importar un diagrama desde una foto</w:t>
      </w:r>
    </w:p>
    <w:p>
      <w:pPr>
        <w:jc w:val="both"/>
      </w:pPr>
      <w:r>
        <w:t>El editor fotografía un diagrama de clases —de una pizarra o de un papel— y el sistema propone las clases, los atributos y las relaciones que ha leído.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Asistencia inteligente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motor de visión está configurado y el proyecto está abierto para editar.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diagrama recibe lo que el editor haya confirmado; nada se aplica sin revisión.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PantallaDesdeImagen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frontend/src/components/ImportarDiagrama.tsx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t>GestorDeImportacion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backend-tool/src/api/import.ts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vision</w:t>
            </w:r>
          </w:p>
        </w:tc>
        <w:tc>
          <w:tcPr>
            <w:tcW w:type="dxa" w:w="2160"/>
          </w:tcPr>
          <w:p>
            <w:r/>
            <w:r>
              <w:t>MotorDeVision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backend-tool/src/ai/vision.ts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propuesta</w:t>
            </w:r>
          </w:p>
        </w:tc>
        <w:tc>
          <w:tcPr>
            <w:tcW w:type="dxa" w:w="2160"/>
          </w:tcPr>
          <w:p>
            <w:r/>
            <w:r>
              <w:t>PropuestaDeDiagrama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shared/src/ops/import-diagram.ts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DocumentoCompartido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shared/src/crdt/document.ts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elegirFoto(imagen)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leerImagen(imagen)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extraerEstructura(imagen)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devolverLectura(clases, relaciones)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propuesta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construir(clases, relaciones)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gestor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mostrarPropuesta(propuesta)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confirmarPropuesta(propuesta)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aplicarPropuesta(propuesta)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mostrarDiagrama()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La foto no deja leer un nombre.</w:t>
      </w:r>
      <w:r>
        <w:t xml:space="preserve"> Ese elemento se marca como dudoso y se muestra aparte. No se adivina: un nombre inventado con confianza es peor que un hueco señalado.</w:t>
      </w:r>
    </w:p>
    <w:p>
      <w:pPr>
        <w:pStyle w:val="ListBullet"/>
      </w:pPr>
      <w:r>
        <w:rPr>
          <w:b/>
        </w:rPr>
        <w:t>El editor descarta la propuesta.</w:t>
      </w:r>
      <w:r>
        <w:t xml:space="preserve"> El diagrama no cambia. La revisión es obligatoria y nada se aplica solo.</w:t>
      </w:r>
    </w:p>
    <w:p>
      <w:pPr>
        <w:pStyle w:val="ListBullet"/>
      </w:pPr>
      <w:r>
        <w:rPr>
          <w:b/>
        </w:rPr>
        <w:t>El motor de visión no está configurado.</w:t>
      </w:r>
      <w:r>
        <w:t xml:space="preserve"> La pantalla lo dice antes de pedir la foto, en vez de fallar después de subirla. Y no se le presta a un proveedor la clave de otro.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PantallaDesdeImagen</w:t>
      </w:r>
      <w:r>
        <w:t xml:space="preserve">: </w:t>
      </w:r>
      <w:r>
        <w:rPr>
          <w:rFonts w:ascii="Consolas" w:hAnsi="Consolas"/>
          <w:color w:val="444444"/>
          <w:sz w:val="18"/>
        </w:rPr>
        <w:t>elegirFoto(imagen)</w:t>
      </w:r>
      <w:r>
        <w:t xml:space="preserve">, </w:t>
      </w:r>
      <w:r>
        <w:rPr>
          <w:rFonts w:ascii="Consolas" w:hAnsi="Consolas"/>
          <w:color w:val="444444"/>
          <w:sz w:val="18"/>
        </w:rPr>
        <w:t>confirmarPropuesta(propuesta)</w:t>
      </w:r>
    </w:p>
    <w:p>
      <w:pPr>
        <w:pStyle w:val="ListBullet"/>
      </w:pPr>
      <w:r>
        <w:rPr>
          <w:b/>
        </w:rPr>
        <w:t>GestorDeImportacion</w:t>
      </w:r>
      <w:r>
        <w:t xml:space="preserve">: </w:t>
      </w:r>
      <w:r>
        <w:rPr>
          <w:rFonts w:ascii="Consolas" w:hAnsi="Consolas"/>
          <w:color w:val="444444"/>
          <w:sz w:val="18"/>
        </w:rPr>
        <w:t>leerImagen(imagen)</w:t>
      </w:r>
    </w:p>
    <w:p>
      <w:pPr>
        <w:pStyle w:val="ListBullet"/>
      </w:pPr>
      <w:r>
        <w:rPr>
          <w:b/>
        </w:rPr>
        <w:t>MotorDeVision</w:t>
      </w:r>
      <w:r>
        <w:t xml:space="preserve">: </w:t>
      </w:r>
      <w:r>
        <w:rPr>
          <w:rFonts w:ascii="Consolas" w:hAnsi="Consolas"/>
          <w:color w:val="444444"/>
          <w:sz w:val="18"/>
        </w:rPr>
        <w:t>extraerEstructura(imagen)</w:t>
      </w:r>
    </w:p>
    <w:p>
      <w:pPr>
        <w:pStyle w:val="ListBullet"/>
      </w:pPr>
      <w:r>
        <w:rPr>
          <w:b/>
        </w:rPr>
        <w:t>PropuestaDeDiagrama</w:t>
      </w:r>
      <w:r>
        <w:t xml:space="preserve">: </w:t>
      </w:r>
      <w:r>
        <w:rPr>
          <w:rFonts w:ascii="Consolas" w:hAnsi="Consolas"/>
          <w:color w:val="444444"/>
          <w:sz w:val="18"/>
        </w:rPr>
        <w:t>construir(clases, relaciones)</w:t>
      </w:r>
    </w:p>
    <w:p>
      <w:pPr>
        <w:pStyle w:val="ListBullet"/>
      </w:pPr>
      <w:r>
        <w:rPr>
          <w:b/>
        </w:rPr>
        <w:t>DocumentoCompartido</w:t>
      </w:r>
      <w:r>
        <w:t xml:space="preserve">: </w:t>
      </w:r>
      <w:r>
        <w:rPr>
          <w:rFonts w:ascii="Consolas" w:hAnsi="Consolas"/>
          <w:color w:val="444444"/>
          <w:sz w:val="18"/>
        </w:rPr>
        <w:t>aplicarPropuesta(propuesta)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Elegir o hacer la foto del diagrama</w:t>
      </w:r>
    </w:p>
    <w:p>
      <w:pPr>
        <w:pStyle w:val="ListBullet"/>
      </w:pPr>
      <w:r>
        <w:t>Elegir o hacer la foto del diagrama → Extraer clases, atributos y relaciones de la imagen</w:t>
      </w:r>
    </w:p>
    <w:p>
      <w:pPr>
        <w:pStyle w:val="ListBullet"/>
      </w:pPr>
      <w:r>
        <w:t>Extraer clases, atributos y relaciones de la imagen → Mostrar la propuesta marcando lo dudoso</w:t>
      </w:r>
    </w:p>
    <w:p>
      <w:pPr>
        <w:pStyle w:val="ListBullet"/>
      </w:pPr>
      <w:r>
        <w:t>Mostrar la propuesta marcando lo dudoso → ¿La propuesta se confirma?</w:t>
      </w:r>
    </w:p>
    <w:p>
      <w:pPr>
        <w:pStyle w:val="ListBullet"/>
      </w:pPr>
      <w:r>
        <w:t xml:space="preserve">¿La propuesta se confirma? → </w:t>
      </w:r>
      <w:r>
        <w:rPr>
          <w:b/>
        </w:rPr>
        <w:t>[Sí]</w:t>
      </w:r>
      <w:r>
        <w:t xml:space="preserve"> Aplicar la propuesta al diagrama</w:t>
      </w:r>
    </w:p>
    <w:p>
      <w:pPr>
        <w:pStyle w:val="ListBullet"/>
      </w:pPr>
      <w:r>
        <w:t xml:space="preserve">¿La propuesta se confirma? → </w:t>
      </w:r>
      <w:r>
        <w:rPr>
          <w:b/>
        </w:rPr>
        <w:t>[No]</w:t>
      </w:r>
      <w:r>
        <w:t xml:space="preserve"> Descartarla sin tocar el diagrama</w:t>
      </w:r>
    </w:p>
    <w:p>
      <w:pPr>
        <w:pStyle w:val="ListBullet"/>
      </w:pPr>
      <w:r>
        <w:t>Aplicar la propuesta al diagrama → (fin)</w:t>
      </w:r>
    </w:p>
    <w:p>
      <w:pPr>
        <w:pStyle w:val="ListBullet"/>
      </w:pPr>
      <w:r>
        <w:t>Descartarla sin tocar el diagrama → (fin)</w:t>
      </w:r>
    </w:p>
    <w:p>
      <w:pPr>
        <w:jc w:val="both"/>
      </w:pPr>
      <w:r>
        <w:t>Enlaces del diagrama de comunicación: 6 entre 6 objetos.</w:t>
      </w:r>
    </w:p>
    <w:p>
      <w:pPr>
        <w:pStyle w:val="Heading2"/>
      </w:pPr>
      <w:r>
        <w:t>CU10 — Importar y exportar XMI</w:t>
      </w:r>
    </w:p>
    <w:p>
      <w:pPr>
        <w:jc w:val="both"/>
      </w:pPr>
      <w:r>
        <w:t>El diagrama viaja en los dos sentidos entre esta herramienta y Enterprise Architect a través de ficheros XMI 2.1.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Edición del diagrama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proyecto está abierto.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diagrama incorpora lo importado, o el editor se lleva un fichero que la herramienta abre.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PantallaXmi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frontend/src/components/ImportarXmi.tsx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t>LectorXmi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shared/src/xmi/import.ts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t>EscritorXmi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shared/src/xmi/export.ts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fichero</w:t>
            </w:r>
          </w:p>
        </w:tc>
        <w:tc>
          <w:tcPr>
            <w:tcW w:type="dxa" w:w="2160"/>
          </w:tcPr>
          <w:p>
            <w:r/>
            <w:r>
              <w:t>FicheroXmi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shared/src/xmi/comun.ts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t>Diagrama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shared/src/model/uml.ts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elegirFichero(fichero)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leerXmi(fichero)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fichero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decodificar(bytes)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fichero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devolverTexto(texto)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aplicarOperaciones(operaciones)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devolverResumen(clases, relaciones, avisos)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pedirExportacion()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exportarXmi(diagrama)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devolverFichero(xmi)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descargarFichero(xmi)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fichero viene en windows-1252.</w:t>
      </w:r>
      <w:r>
        <w:t xml:space="preserve"> Se decodifica con la codificación que el propio fichero declara. Leerlo todo como UTF-8 rompe los acentos y luego el nombre roto falla la lista blanca, con un aviso que además culpa al nombre.</w:t>
      </w:r>
    </w:p>
    <w:p>
      <w:pPr>
        <w:pStyle w:val="ListBullet"/>
      </w:pPr>
      <w:r>
        <w:rPr>
          <w:b/>
        </w:rPr>
        <w:t>El fichero no trae ninguna clase.</w:t>
      </w:r>
      <w:r>
        <w:t xml:space="preserve"> Se dice qué se encontró en su lugar. Un componente o una instancia no son un fichero vacío: son otro dialecto del mismo formato.</w:t>
      </w:r>
    </w:p>
    <w:p>
      <w:pPr>
        <w:pStyle w:val="ListBullet"/>
      </w:pPr>
      <w:r>
        <w:rPr>
          <w:b/>
        </w:rPr>
        <w:t>Un nombre no pasa la lista blanca.</w:t>
      </w:r>
      <w:r>
        <w:t xml:space="preserve"> Se descarta ese elemento y se dice cuál y por qué. Nunca se limpia quitando caracteres: eso convierte una inyección en un nombre inocente.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PantallaXmi</w:t>
      </w:r>
      <w:r>
        <w:t xml:space="preserve">: </w:t>
      </w:r>
      <w:r>
        <w:rPr>
          <w:rFonts w:ascii="Consolas" w:hAnsi="Consolas"/>
          <w:color w:val="444444"/>
          <w:sz w:val="18"/>
        </w:rPr>
        <w:t>elegirFichero(fichero)</w:t>
      </w:r>
      <w:r>
        <w:t xml:space="preserve">, </w:t>
      </w:r>
      <w:r>
        <w:rPr>
          <w:rFonts w:ascii="Consolas" w:hAnsi="Consolas"/>
          <w:color w:val="444444"/>
          <w:sz w:val="18"/>
        </w:rPr>
        <w:t>pedirExportacion()</w:t>
      </w:r>
    </w:p>
    <w:p>
      <w:pPr>
        <w:pStyle w:val="ListBullet"/>
      </w:pPr>
      <w:r>
        <w:rPr>
          <w:b/>
        </w:rPr>
        <w:t>LectorXmi</w:t>
      </w:r>
      <w:r>
        <w:t xml:space="preserve">: </w:t>
      </w:r>
      <w:r>
        <w:rPr>
          <w:rFonts w:ascii="Consolas" w:hAnsi="Consolas"/>
          <w:color w:val="444444"/>
          <w:sz w:val="18"/>
        </w:rPr>
        <w:t>leerXmi(fichero)</w:t>
      </w:r>
    </w:p>
    <w:p>
      <w:pPr>
        <w:pStyle w:val="ListBullet"/>
      </w:pPr>
      <w:r>
        <w:rPr>
          <w:b/>
        </w:rPr>
        <w:t>EscritorXmi</w:t>
      </w:r>
      <w:r>
        <w:t xml:space="preserve">: </w:t>
      </w:r>
      <w:r>
        <w:rPr>
          <w:rFonts w:ascii="Consolas" w:hAnsi="Consolas"/>
          <w:color w:val="444444"/>
          <w:sz w:val="18"/>
        </w:rPr>
        <w:t>exportarXmi(diagrama)</w:t>
      </w:r>
    </w:p>
    <w:p>
      <w:pPr>
        <w:pStyle w:val="ListBullet"/>
      </w:pPr>
      <w:r>
        <w:rPr>
          <w:b/>
        </w:rPr>
        <w:t>FicheroXmi</w:t>
      </w:r>
      <w:r>
        <w:t xml:space="preserve">: </w:t>
      </w:r>
      <w:r>
        <w:rPr>
          <w:rFonts w:ascii="Consolas" w:hAnsi="Consolas"/>
          <w:color w:val="444444"/>
          <w:sz w:val="18"/>
        </w:rPr>
        <w:t>decodificar(bytes)</w:t>
      </w:r>
    </w:p>
    <w:p>
      <w:pPr>
        <w:pStyle w:val="ListBullet"/>
      </w:pPr>
      <w:r>
        <w:rPr>
          <w:b/>
        </w:rPr>
        <w:t>Diagrama</w:t>
      </w:r>
      <w:r>
        <w:t xml:space="preserve">: </w:t>
      </w:r>
      <w:r>
        <w:rPr>
          <w:rFonts w:ascii="Consolas" w:hAnsi="Consolas"/>
          <w:color w:val="444444"/>
          <w:sz w:val="18"/>
        </w:rPr>
        <w:t>aplicarOperaciones(operaciones)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Elegir el fichero XMI a importar</w:t>
      </w:r>
    </w:p>
    <w:p>
      <w:pPr>
        <w:pStyle w:val="ListBullet"/>
      </w:pPr>
      <w:r>
        <w:t>Elegir el fichero XMI a importar → Decodificarlo según la codificación que declara</w:t>
      </w:r>
    </w:p>
    <w:p>
      <w:pPr>
        <w:pStyle w:val="ListBullet"/>
      </w:pPr>
      <w:r>
        <w:t>Decodificarlo según la codificación que declara → ¿Trae alguna clase reconocible?</w:t>
      </w:r>
    </w:p>
    <w:p>
      <w:pPr>
        <w:pStyle w:val="ListBullet"/>
      </w:pPr>
      <w:r>
        <w:t xml:space="preserve">¿Trae alguna clase reconocible? → </w:t>
      </w:r>
      <w:r>
        <w:rPr>
          <w:b/>
        </w:rPr>
        <w:t>[Sí]</w:t>
      </w:r>
      <w:r>
        <w:t xml:space="preserve"> Aplicar clases y relaciones al diagrama</w:t>
      </w:r>
    </w:p>
    <w:p>
      <w:pPr>
        <w:pStyle w:val="ListBullet"/>
      </w:pPr>
      <w:r>
        <w:t xml:space="preserve">¿Trae alguna clase reconocible? → </w:t>
      </w:r>
      <w:r>
        <w:rPr>
          <w:b/>
        </w:rPr>
        <w:t>[No]</w:t>
      </w:r>
      <w:r>
        <w:t xml:space="preserve"> Explicar qué se encontró en su lugar</w:t>
      </w:r>
    </w:p>
    <w:p>
      <w:pPr>
        <w:pStyle w:val="ListBullet"/>
      </w:pPr>
      <w:r>
        <w:t>Aplicar clases y relaciones al diagrama → Exportar el diagrama a XMI</w:t>
      </w:r>
    </w:p>
    <w:p>
      <w:pPr>
        <w:pStyle w:val="ListBullet"/>
      </w:pPr>
      <w:r>
        <w:t>Exportar el diagrama a XMI → (fin)</w:t>
      </w:r>
    </w:p>
    <w:p>
      <w:pPr>
        <w:pStyle w:val="ListBullet"/>
      </w:pPr>
      <w:r>
        <w:t>Explicar qué se encontró en su lugar → (fin)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CU11 — Editar el diagrama por voz</w:t>
      </w:r>
    </w:p>
    <w:p>
      <w:pPr>
        <w:jc w:val="both"/>
      </w:pPr>
      <w:r>
        <w:t>El editor dicta una orden —crear una clase, añadir un atributo, relacionar dos clases— y el sistema la traduce a operaciones sobre el diagrama.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Edición del diagrama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Hay micrófono y el modelo local de dictado está disponible.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operación dictada queda aplicada, después de confirmarla.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t>EntradaDeVoz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frontend/src/services/voz.ts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dictado</w:t>
            </w:r>
          </w:p>
        </w:tc>
        <w:tc>
          <w:tcPr>
            <w:tcW w:type="dxa" w:w="2160"/>
          </w:tcPr>
          <w:p>
            <w:r/>
            <w:r>
              <w:t>MotorDeDictado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frontend/src/services/ollama.ts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asistente</w:t>
            </w:r>
          </w:p>
        </w:tc>
        <w:tc>
          <w:tcPr>
            <w:tcW w:type="dxa" w:w="2160"/>
          </w:tcPr>
          <w:p>
            <w:r/>
            <w:r>
              <w:t>Asistente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backend-tool/src/ai/assistant.ts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gramatica</w:t>
            </w:r>
          </w:p>
        </w:tc>
        <w:tc>
          <w:tcPr>
            <w:tcW w:type="dxa" w:w="2160"/>
          </w:tcPr>
          <w:p>
            <w:r/>
            <w:r>
              <w:t>GramaticaDeOrdenes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shared/src/ai/grammar.ts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DocumentoCompartido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shared/src/crdt/document.ts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dictarOrden(audio)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dictado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transcribir(audio)</w:t>
            </w:r>
          </w:p>
        </w:tc>
      </w:tr>
      <w:tr>
        <w:tc>
          <w:tcPr>
            <w:tcW w:type="dxa" w:w="2160"/>
          </w:tcPr>
          <w:p>
            <w:r/>
            <w: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dictado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devolverTexto(texto)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asistente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interpretar(texto, diagrama)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asistente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gramatica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reconocer(texto)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gramatica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asistente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devolverOperaciones(operaciones)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asistente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proponerCambio(operaciones)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confirmarOrden(operaciones)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microfono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aplicarOperaciones(operaciones)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mostrarDiagrama()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La orden no se reconoce.</w:t>
      </w:r>
      <w:r>
        <w:t xml:space="preserve"> Se dicen las palabras que la gramática sí entiende, en vez de responder que no se entendió. Un error que no enseña la salida obliga a adivinar.</w:t>
      </w:r>
    </w:p>
    <w:p>
      <w:pPr>
        <w:pStyle w:val="ListBullet"/>
      </w:pPr>
      <w:r>
        <w:rPr>
          <w:b/>
        </w:rPr>
        <w:t>La orden borra algo.</w:t>
      </w:r>
      <w:r>
        <w:t xml:space="preserve"> Se pide confirmación hablada antes de aplicarla. Lo destructivo no se ejecuta solo.</w:t>
      </w:r>
    </w:p>
    <w:p>
      <w:pPr>
        <w:pStyle w:val="ListBullet"/>
      </w:pPr>
      <w:r>
        <w:rPr>
          <w:b/>
        </w:rPr>
        <w:t>No hay conexión.</w:t>
      </w:r>
      <w:r>
        <w:t xml:space="preserve"> El dictado sigue funcionando: el modelo corre en local, que es justo el motivo de haberlo puesto ahí.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EntradaDeVoz</w:t>
      </w:r>
      <w:r>
        <w:t xml:space="preserve">: </w:t>
      </w:r>
      <w:r>
        <w:rPr>
          <w:rFonts w:ascii="Consolas" w:hAnsi="Consolas"/>
          <w:color w:val="444444"/>
          <w:sz w:val="18"/>
        </w:rPr>
        <w:t>dictarOrden(audio)</w:t>
      </w:r>
      <w:r>
        <w:t xml:space="preserve">, </w:t>
      </w:r>
      <w:r>
        <w:rPr>
          <w:rFonts w:ascii="Consolas" w:hAnsi="Consolas"/>
          <w:color w:val="444444"/>
          <w:sz w:val="18"/>
        </w:rPr>
        <w:t>confirmarOrden(operaciones)</w:t>
      </w:r>
    </w:p>
    <w:p>
      <w:pPr>
        <w:pStyle w:val="ListBullet"/>
      </w:pPr>
      <w:r>
        <w:rPr>
          <w:b/>
        </w:rPr>
        <w:t>MotorDeDictado</w:t>
      </w:r>
      <w:r>
        <w:t xml:space="preserve">: </w:t>
      </w:r>
      <w:r>
        <w:rPr>
          <w:rFonts w:ascii="Consolas" w:hAnsi="Consolas"/>
          <w:color w:val="444444"/>
          <w:sz w:val="18"/>
        </w:rPr>
        <w:t>transcribir(audio)</w:t>
      </w:r>
    </w:p>
    <w:p>
      <w:pPr>
        <w:pStyle w:val="ListBullet"/>
      </w:pPr>
      <w:r>
        <w:rPr>
          <w:b/>
        </w:rPr>
        <w:t>Asistente</w:t>
      </w:r>
      <w:r>
        <w:t xml:space="preserve">: </w:t>
      </w:r>
      <w:r>
        <w:rPr>
          <w:rFonts w:ascii="Consolas" w:hAnsi="Consolas"/>
          <w:color w:val="444444"/>
          <w:sz w:val="18"/>
        </w:rPr>
        <w:t>interpretar(texto, diagrama)</w:t>
      </w:r>
    </w:p>
    <w:p>
      <w:pPr>
        <w:pStyle w:val="ListBullet"/>
      </w:pPr>
      <w:r>
        <w:rPr>
          <w:b/>
        </w:rPr>
        <w:t>GramaticaDeOrdenes</w:t>
      </w:r>
      <w:r>
        <w:t xml:space="preserve">: </w:t>
      </w:r>
      <w:r>
        <w:rPr>
          <w:rFonts w:ascii="Consolas" w:hAnsi="Consolas"/>
          <w:color w:val="444444"/>
          <w:sz w:val="18"/>
        </w:rPr>
        <w:t>reconocer(texto)</w:t>
      </w:r>
    </w:p>
    <w:p>
      <w:pPr>
        <w:pStyle w:val="ListBullet"/>
      </w:pPr>
      <w:r>
        <w:rPr>
          <w:b/>
        </w:rPr>
        <w:t>DocumentoCompartido</w:t>
      </w:r>
      <w:r>
        <w:t xml:space="preserve">: </w:t>
      </w:r>
      <w:r>
        <w:rPr>
          <w:rFonts w:ascii="Consolas" w:hAnsi="Consolas"/>
          <w:color w:val="444444"/>
          <w:sz w:val="18"/>
        </w:rPr>
        <w:t>aplicarOperaciones(operaciones)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Dictar la orden</w:t>
      </w:r>
    </w:p>
    <w:p>
      <w:pPr>
        <w:pStyle w:val="ListBullet"/>
      </w:pPr>
      <w:r>
        <w:t>Dictar la orden → Transcribir el audio con el modelo local</w:t>
      </w:r>
    </w:p>
    <w:p>
      <w:pPr>
        <w:pStyle w:val="ListBullet"/>
      </w:pPr>
      <w:r>
        <w:t>Transcribir el audio con el modelo local → ¿La gramática reconoce la orden?</w:t>
      </w:r>
    </w:p>
    <w:p>
      <w:pPr>
        <w:pStyle w:val="ListBullet"/>
      </w:pPr>
      <w:r>
        <w:t xml:space="preserve">¿La gramática reconoce la orden? → </w:t>
      </w:r>
      <w:r>
        <w:rPr>
          <w:b/>
        </w:rPr>
        <w:t>[Sí]</w:t>
      </w:r>
      <w:r>
        <w:t xml:space="preserve"> Mostrar la operación propuesta para confirmarla</w:t>
      </w:r>
    </w:p>
    <w:p>
      <w:pPr>
        <w:pStyle w:val="ListBullet"/>
      </w:pPr>
      <w:r>
        <w:t xml:space="preserve">¿La gramática reconoce la orden? → </w:t>
      </w:r>
      <w:r>
        <w:rPr>
          <w:b/>
        </w:rPr>
        <w:t>[No]</w:t>
      </w:r>
      <w:r>
        <w:t xml:space="preserve"> Enseñar las órdenes que sí se entienden</w:t>
      </w:r>
    </w:p>
    <w:p>
      <w:pPr>
        <w:pStyle w:val="ListBullet"/>
      </w:pPr>
      <w:r>
        <w:t>Mostrar la operación propuesta para confirmarla → Aplicar la operación al diagrama</w:t>
      </w:r>
    </w:p>
    <w:p>
      <w:pPr>
        <w:pStyle w:val="ListBullet"/>
      </w:pPr>
      <w:r>
        <w:t>Aplicar la operación al diagrama → (fin)</w:t>
      </w:r>
    </w:p>
    <w:p>
      <w:pPr>
        <w:pStyle w:val="ListBullet"/>
      </w:pPr>
      <w:r>
        <w:t>Enseñar las órdenes que sí se entienden → Dictar la orden</w:t>
      </w:r>
    </w:p>
    <w:p>
      <w:pPr>
        <w:jc w:val="both"/>
      </w:pPr>
      <w:r>
        <w:t>Enlaces del diagrama de comunicación: 6 entre 6 objetos.</w:t>
      </w:r>
    </w:p>
    <w:p>
      <w:pPr>
        <w:pStyle w:val="Heading2"/>
      </w:pPr>
      <w:r>
        <w:t>CU12 — Consultar la guía del proyecto</w:t>
      </w:r>
    </w:p>
    <w:p>
      <w:pPr>
        <w:jc w:val="both"/>
      </w:pPr>
      <w:r>
        <w:t>El usuario pregunta en lenguaje natural y el sistema responde con lo que dice la documentación del proyecto, citando de qué documento sale.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Asistencia inteligente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Ninguna: la guía se consulta también sin proyecto abierto.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usuario recibe una respuesta con sus fuentes, o un «no está en el manual» explícito.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PantallaDeGuia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frontend/src/components/Guia.tsx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t>BuscadorDeGuia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shared/src/guia/buscar.ts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corpus</w:t>
            </w:r>
          </w:p>
        </w:tc>
        <w:tc>
          <w:tcPr>
            <w:tcW w:type="dxa" w:w="2160"/>
          </w:tcPr>
          <w:p>
            <w:r/>
            <w:r>
              <w:t>CorpusDeDocumentos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shared/src/guia/corpus.ts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redactor</w:t>
            </w:r>
          </w:p>
        </w:tc>
        <w:tc>
          <w:tcPr>
            <w:tcW w:type="dxa" w:w="2160"/>
          </w:tcPr>
          <w:p>
            <w:r/>
            <w:r>
              <w:t>RedactorDeRespuestas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backend-tool/src/ai/guia.ts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escribirPregunta(pregunta)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buscar(pregunta)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corpus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recuperarFragmentos(pregunta)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corpus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devolverFragmentos(fragmentos)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redactor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redactarRespuesta(pregunta, fragmentos)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redactor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devolverRespuesta(respuesta)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buscador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entregarRespuesta(respuesta, fuentes)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mostrarRespuesta(respuesta)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manual no lo cubre.</w:t>
      </w:r>
      <w:r>
        <w:t xml:space="preserve"> Se dice que no está, en vez de rellenar el hueco con lo que el modelo sepa de otros proyectos. Una respuesta plausible y falsa es la peor de las dos.</w:t>
      </w:r>
    </w:p>
    <w:p>
      <w:pPr>
        <w:pStyle w:val="ListBullet"/>
      </w:pPr>
      <w:r>
        <w:rPr>
          <w:b/>
        </w:rPr>
        <w:t>Se añade un documento nuevo.</w:t>
      </w:r>
      <w:r>
        <w:t xml:space="preserve"> No hay que registrarlo en ningún sitio: un </w:t>
      </w:r>
      <w:r>
        <w:rPr>
          <w:rFonts w:ascii="Consolas" w:hAnsi="Consolas"/>
          <w:color w:val="444444"/>
          <w:sz w:val="18"/>
        </w:rPr>
        <w:t>.md</w:t>
      </w:r>
      <w:r>
        <w:t xml:space="preserve"> en </w:t>
      </w:r>
      <w:r>
        <w:rPr>
          <w:rFonts w:ascii="Consolas" w:hAnsi="Consolas"/>
          <w:color w:val="444444"/>
          <w:sz w:val="18"/>
        </w:rPr>
        <w:t>docs/</w:t>
      </w:r>
      <w:r>
        <w:t xml:space="preserve"> entra en el corpus solo, tanto en el servidor como en el navegador.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PantallaDeGuia</w:t>
      </w:r>
      <w:r>
        <w:t xml:space="preserve">: </w:t>
      </w:r>
      <w:r>
        <w:rPr>
          <w:rFonts w:ascii="Consolas" w:hAnsi="Consolas"/>
          <w:color w:val="444444"/>
          <w:sz w:val="18"/>
        </w:rPr>
        <w:t>escribirPregunta(pregunta)</w:t>
      </w:r>
    </w:p>
    <w:p>
      <w:pPr>
        <w:pStyle w:val="ListBullet"/>
      </w:pPr>
      <w:r>
        <w:rPr>
          <w:b/>
        </w:rPr>
        <w:t>BuscadorDeGuia</w:t>
      </w:r>
      <w:r>
        <w:t xml:space="preserve">: </w:t>
      </w:r>
      <w:r>
        <w:rPr>
          <w:rFonts w:ascii="Consolas" w:hAnsi="Consolas"/>
          <w:color w:val="444444"/>
          <w:sz w:val="18"/>
        </w:rPr>
        <w:t>buscar(pregunta)</w:t>
      </w:r>
    </w:p>
    <w:p>
      <w:pPr>
        <w:pStyle w:val="ListBullet"/>
      </w:pPr>
      <w:r>
        <w:rPr>
          <w:b/>
        </w:rPr>
        <w:t>CorpusDeDocumentos</w:t>
      </w:r>
      <w:r>
        <w:t xml:space="preserve">: </w:t>
      </w:r>
      <w:r>
        <w:rPr>
          <w:rFonts w:ascii="Consolas" w:hAnsi="Consolas"/>
          <w:color w:val="444444"/>
          <w:sz w:val="18"/>
        </w:rPr>
        <w:t>recuperarFragmentos(pregunta)</w:t>
      </w:r>
    </w:p>
    <w:p>
      <w:pPr>
        <w:pStyle w:val="ListBullet"/>
      </w:pPr>
      <w:r>
        <w:rPr>
          <w:b/>
        </w:rPr>
        <w:t>RedactorDeRespuestas</w:t>
      </w:r>
      <w:r>
        <w:t xml:space="preserve">: </w:t>
      </w:r>
      <w:r>
        <w:rPr>
          <w:rFonts w:ascii="Consolas" w:hAnsi="Consolas"/>
          <w:color w:val="444444"/>
          <w:sz w:val="18"/>
        </w:rPr>
        <w:t>redactarRespuesta(pregunta, fragmentos)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Escribir la pregunta</w:t>
      </w:r>
    </w:p>
    <w:p>
      <w:pPr>
        <w:pStyle w:val="ListBullet"/>
      </w:pPr>
      <w:r>
        <w:t>Escribir la pregunta → Buscar los fragmentos del manual que responden</w:t>
      </w:r>
    </w:p>
    <w:p>
      <w:pPr>
        <w:pStyle w:val="ListBullet"/>
      </w:pPr>
      <w:r>
        <w:t>Buscar los fragmentos del manual que responden → ¿Hay algún fragmento que responda?</w:t>
      </w:r>
    </w:p>
    <w:p>
      <w:pPr>
        <w:pStyle w:val="ListBullet"/>
      </w:pPr>
      <w:r>
        <w:t xml:space="preserve">¿Hay algún fragmento que responda? → </w:t>
      </w:r>
      <w:r>
        <w:rPr>
          <w:b/>
        </w:rPr>
        <w:t>[Sí]</w:t>
      </w:r>
      <w:r>
        <w:t xml:space="preserve"> Redactar la respuesta citando su documento</w:t>
      </w:r>
    </w:p>
    <w:p>
      <w:pPr>
        <w:pStyle w:val="ListBullet"/>
      </w:pPr>
      <w:r>
        <w:t xml:space="preserve">¿Hay algún fragmento que responda? → </w:t>
      </w:r>
      <w:r>
        <w:rPr>
          <w:b/>
        </w:rPr>
        <w:t>[No]</w:t>
      </w:r>
      <w:r>
        <w:t xml:space="preserve"> Decir que el manual no lo cubre</w:t>
      </w:r>
    </w:p>
    <w:p>
      <w:pPr>
        <w:pStyle w:val="ListBullet"/>
      </w:pPr>
      <w:r>
        <w:t>Redactar la respuesta citando su documento → (fin)</w:t>
      </w:r>
    </w:p>
    <w:p>
      <w:pPr>
        <w:pStyle w:val="ListBullet"/>
      </w:pPr>
      <w:r>
        <w:t>Decir que el manual no lo cubre → (fin)</w:t>
      </w:r>
    </w:p>
    <w:p>
      <w:pPr>
        <w:jc w:val="both"/>
      </w:pPr>
      <w:r>
        <w:t>Enlaces del diagrama de comunicación: 4 entre 5 objetos.</w:t>
      </w:r>
    </w:p>
    <w:p>
      <w:pPr>
        <w:pStyle w:val="Heading2"/>
      </w:pPr>
      <w:r>
        <w:t>CU13 — Generar el backend Spring Boot</w:t>
      </w:r>
    </w:p>
    <w:p>
      <w:pPr>
        <w:jc w:val="both"/>
      </w:pPr>
      <w:r>
        <w:t>El diagrama de clases se convierte en un proyecto Spring Boot con sus cuatro capas —entidad, repositorio, servicio y controlador— listo para compilar.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Generación de código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Propietario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diagrama tiene al menos una clase y pasa la validación del modelo.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propietario se descarga un proyecto Maven que compila.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t>Propietario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PantallaDeGeneracion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frontend/src/components/EditorDiagrama.tsx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t>ValidadorDelModelo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backend-tool/src/api/generation.ts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t>Diagrama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shared/src/model/uml.ts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generador</w:t>
            </w:r>
          </w:p>
        </w:tc>
        <w:tc>
          <w:tcPr>
            <w:tcW w:type="dxa" w:w="2160"/>
          </w:tcPr>
          <w:p>
            <w:r/>
            <w:r>
              <w:t>GeneradorDeCodigo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backend-tool/src/architech/client.ts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t>ProyectoSpringBoot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backend-tool/src/architech/client.ts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pedirGeneracion(opciones)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validarModelo(diagrama)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revisarClases()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devolverProblemas(problemas)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mostrarValidacion(problemas)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generarProyecto(diagrama, opciones)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escribirCapas(entidad, repositorio, servicio, controlador)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devolverZip(zip)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propietario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descargarZip(zip)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modelo no valida.</w:t>
      </w:r>
      <w:r>
        <w:t xml:space="preserve"> No se genera nada y se listan todos los problemas de una vez. Ir arreglándolos de uno en uno es media tarde de regenerar y volver a mirar.</w:t>
      </w:r>
    </w:p>
    <w:p>
      <w:pPr>
        <w:pStyle w:val="ListBullet"/>
      </w:pPr>
      <w:r>
        <w:rPr>
          <w:b/>
        </w:rPr>
        <w:t>Un nombre de clase no sirve como identificador Java.</w:t>
      </w:r>
      <w:r>
        <w:t xml:space="preserve"> Se rechaza diciendo cuál. Todo nombre que venga de un diagrama —o de un OCR, o de un XMI ajeno— es entrada no fiable antes de ser un nombre de fichero o de paquete.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PantallaDeGeneracion</w:t>
      </w:r>
      <w:r>
        <w:t xml:space="preserve">: </w:t>
      </w:r>
      <w:r>
        <w:rPr>
          <w:rFonts w:ascii="Consolas" w:hAnsi="Consolas"/>
          <w:color w:val="444444"/>
          <w:sz w:val="18"/>
        </w:rPr>
        <w:t>pedirGeneracion(opciones)</w:t>
      </w:r>
    </w:p>
    <w:p>
      <w:pPr>
        <w:pStyle w:val="ListBullet"/>
      </w:pPr>
      <w:r>
        <w:rPr>
          <w:b/>
        </w:rPr>
        <w:t>ValidadorDelModelo</w:t>
      </w:r>
      <w:r>
        <w:t xml:space="preserve">: </w:t>
      </w:r>
      <w:r>
        <w:rPr>
          <w:rFonts w:ascii="Consolas" w:hAnsi="Consolas"/>
          <w:color w:val="444444"/>
          <w:sz w:val="18"/>
        </w:rPr>
        <w:t>validarModelo(diagrama)</w:t>
      </w:r>
    </w:p>
    <w:p>
      <w:pPr>
        <w:pStyle w:val="ListBullet"/>
      </w:pPr>
      <w:r>
        <w:rPr>
          <w:b/>
        </w:rPr>
        <w:t>Diagrama</w:t>
      </w:r>
      <w:r>
        <w:t xml:space="preserve">: </w:t>
      </w:r>
      <w:r>
        <w:rPr>
          <w:rFonts w:ascii="Consolas" w:hAnsi="Consolas"/>
          <w:color w:val="444444"/>
          <w:sz w:val="18"/>
        </w:rPr>
        <w:t>revisarClases()</w:t>
      </w:r>
    </w:p>
    <w:p>
      <w:pPr>
        <w:pStyle w:val="ListBullet"/>
      </w:pPr>
      <w:r>
        <w:rPr>
          <w:b/>
        </w:rPr>
        <w:t>GeneradorDeCodigo</w:t>
      </w:r>
      <w:r>
        <w:t xml:space="preserve">: </w:t>
      </w:r>
      <w:r>
        <w:rPr>
          <w:rFonts w:ascii="Consolas" w:hAnsi="Consolas"/>
          <w:color w:val="444444"/>
          <w:sz w:val="18"/>
        </w:rPr>
        <w:t>generarProyecto(diagrama, opciones)</w:t>
      </w:r>
    </w:p>
    <w:p>
      <w:pPr>
        <w:pStyle w:val="ListBullet"/>
      </w:pPr>
      <w:r>
        <w:rPr>
          <w:b/>
        </w:rPr>
        <w:t>ProyectoSpringBoot</w:t>
      </w:r>
      <w:r>
        <w:t xml:space="preserve">: </w:t>
      </w:r>
      <w:r>
        <w:rPr>
          <w:rFonts w:ascii="Consolas" w:hAnsi="Consolas"/>
          <w:color w:val="444444"/>
          <w:sz w:val="18"/>
        </w:rPr>
        <w:t>escribirCapas(entidad, repositorio, servicio, controlador)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Propietario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Pedir la generación del backend</w:t>
      </w:r>
    </w:p>
    <w:p>
      <w:pPr>
        <w:pStyle w:val="ListBullet"/>
      </w:pPr>
      <w:r>
        <w:t>Pedir la generación del backend → Validar nombres, tipos y relaciones del diagrama</w:t>
      </w:r>
    </w:p>
    <w:p>
      <w:pPr>
        <w:pStyle w:val="ListBullet"/>
      </w:pPr>
      <w:r>
        <w:t>Validar nombres, tipos y relaciones del diagrama → ¿El modelo pasa la validación?</w:t>
      </w:r>
    </w:p>
    <w:p>
      <w:pPr>
        <w:pStyle w:val="ListBullet"/>
      </w:pPr>
      <w:r>
        <w:t xml:space="preserve">¿El modelo pasa la validación? → </w:t>
      </w:r>
      <w:r>
        <w:rPr>
          <w:b/>
        </w:rPr>
        <w:t>[Sí]</w:t>
      </w:r>
      <w:r>
        <w:t xml:space="preserve"> Generar las cuatro capas de cada clase</w:t>
      </w:r>
    </w:p>
    <w:p>
      <w:pPr>
        <w:pStyle w:val="ListBullet"/>
      </w:pPr>
      <w:r>
        <w:t xml:space="preserve">¿El modelo pasa la validación? → </w:t>
      </w:r>
      <w:r>
        <w:rPr>
          <w:b/>
        </w:rPr>
        <w:t>[No]</w:t>
      </w:r>
      <w:r>
        <w:t xml:space="preserve"> Listar los problemas sin generar nada</w:t>
      </w:r>
    </w:p>
    <w:p>
      <w:pPr>
        <w:pStyle w:val="ListBullet"/>
      </w:pPr>
      <w:r>
        <w:t>Generar las cuatro capas de cada clase → Entregar el proyecto comprimido</w:t>
      </w:r>
    </w:p>
    <w:p>
      <w:pPr>
        <w:pStyle w:val="ListBullet"/>
      </w:pPr>
      <w:r>
        <w:t>Entregar el proyecto comprimido → (fin)</w:t>
      </w:r>
    </w:p>
    <w:p>
      <w:pPr>
        <w:pStyle w:val="ListBullet"/>
      </w:pPr>
      <w:r>
        <w:t>Listar los problemas sin generar nada → Pedir la generación del backend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CU14 — Consultar el historial de cambios</w:t>
      </w:r>
    </w:p>
    <w:p>
      <w:pPr>
        <w:jc w:val="both"/>
      </w:pPr>
      <w:r>
        <w:t>El usuario ve qué se ha cambiado en el diagrama, quién lo cambió y cuándo, y puede volver a un punto anterior.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Edición del diagrama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Usuario, Lector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proyecto está abierto.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usuario ha visto la lista de cambios y, si lo pidió, el diagrama ha vuelto a un punto anterior.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t>PanelDeHistorial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frontend/src/components/HistorialCambios.tsx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t>HistorialDeCambios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shared/src/crdt/historial.ts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DocumentoCompartido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shared/src/crdt/document.ts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entrada</w:t>
            </w:r>
          </w:p>
        </w:tc>
        <w:tc>
          <w:tcPr>
            <w:tcW w:type="dxa" w:w="2160"/>
          </w:tcPr>
          <w:p>
            <w:r/>
            <w:r>
              <w:t>EntradaDeHistorial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shared/src/crdt/historial.ts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abrirHistorial()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listarCambios(proyecto)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leerOperaciones()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devolverOperaciones(operaciones)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entrada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describir(operacion, autor, momento)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historial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devolverEntradas(entradas)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elegirEntrada(entrada)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deshacerHasta(entrada)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devolverDiagrama(diagrama)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mostrarDiagrama(diagrama)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usuario solo mira.</w:t>
      </w:r>
      <w:r>
        <w:t xml:space="preserve"> Cierra el panel y el diagrama queda como estaba: consultar no cambia nada.</w:t>
      </w:r>
    </w:p>
    <w:p>
      <w:pPr>
        <w:pStyle w:val="ListBullet"/>
      </w:pPr>
      <w:r>
        <w:rPr>
          <w:b/>
        </w:rPr>
        <w:t>Volver atrás con otros editando.</w:t>
      </w:r>
      <w:r>
        <w:t xml:space="preserve"> Deshacer es una operación más del documento compartido, así que se reparte y se funde igual que cualquier otra. No hay una copia local que se quede desalineada.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PanelDeHistorial</w:t>
      </w:r>
      <w:r>
        <w:t xml:space="preserve">: </w:t>
      </w:r>
      <w:r>
        <w:rPr>
          <w:rFonts w:ascii="Consolas" w:hAnsi="Consolas"/>
          <w:color w:val="444444"/>
          <w:sz w:val="18"/>
        </w:rPr>
        <w:t>abrirHistorial()</w:t>
      </w:r>
      <w:r>
        <w:t xml:space="preserve">, </w:t>
      </w:r>
      <w:r>
        <w:rPr>
          <w:rFonts w:ascii="Consolas" w:hAnsi="Consolas"/>
          <w:color w:val="444444"/>
          <w:sz w:val="18"/>
        </w:rPr>
        <w:t>elegirEntrada(entrada)</w:t>
      </w:r>
    </w:p>
    <w:p>
      <w:pPr>
        <w:pStyle w:val="ListBullet"/>
      </w:pPr>
      <w:r>
        <w:rPr>
          <w:b/>
        </w:rPr>
        <w:t>HistorialDeCambios</w:t>
      </w:r>
      <w:r>
        <w:t xml:space="preserve">: </w:t>
      </w:r>
      <w:r>
        <w:rPr>
          <w:rFonts w:ascii="Consolas" w:hAnsi="Consolas"/>
          <w:color w:val="444444"/>
          <w:sz w:val="18"/>
        </w:rPr>
        <w:t>listarCambios(proyecto)</w:t>
      </w:r>
    </w:p>
    <w:p>
      <w:pPr>
        <w:pStyle w:val="ListBullet"/>
      </w:pPr>
      <w:r>
        <w:rPr>
          <w:b/>
        </w:rPr>
        <w:t>DocumentoCompartido</w:t>
      </w:r>
      <w:r>
        <w:t xml:space="preserve">: </w:t>
      </w:r>
      <w:r>
        <w:rPr>
          <w:rFonts w:ascii="Consolas" w:hAnsi="Consolas"/>
          <w:color w:val="444444"/>
          <w:sz w:val="18"/>
        </w:rPr>
        <w:t>leerOperaciones()</w:t>
      </w:r>
      <w:r>
        <w:t xml:space="preserve">, </w:t>
      </w:r>
      <w:r>
        <w:rPr>
          <w:rFonts w:ascii="Consolas" w:hAnsi="Consolas"/>
          <w:color w:val="444444"/>
          <w:sz w:val="18"/>
        </w:rPr>
        <w:t>deshacerHasta(entrada)</w:t>
      </w:r>
    </w:p>
    <w:p>
      <w:pPr>
        <w:pStyle w:val="ListBullet"/>
      </w:pPr>
      <w:r>
        <w:rPr>
          <w:b/>
        </w:rPr>
        <w:t>EntradaDeHistorial</w:t>
      </w:r>
      <w:r>
        <w:t xml:space="preserve">: </w:t>
      </w:r>
      <w:r>
        <w:rPr>
          <w:rFonts w:ascii="Consolas" w:hAnsi="Consolas"/>
          <w:color w:val="444444"/>
          <w:sz w:val="18"/>
        </w:rPr>
        <w:t>describir(operacion, autor, momento)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Abrir el panel de historial</w:t>
      </w:r>
    </w:p>
    <w:p>
      <w:pPr>
        <w:pStyle w:val="ListBullet"/>
      </w:pPr>
      <w:r>
        <w:t>Abrir el panel de historial → Listar los cambios con su autor y su momento</w:t>
      </w:r>
    </w:p>
    <w:p>
      <w:pPr>
        <w:pStyle w:val="ListBullet"/>
      </w:pPr>
      <w:r>
        <w:t>Listar los cambios con su autor y su momento → ¿Quiere volver a un punto anterior?</w:t>
      </w:r>
    </w:p>
    <w:p>
      <w:pPr>
        <w:pStyle w:val="ListBullet"/>
      </w:pPr>
      <w:r>
        <w:t xml:space="preserve">¿Quiere volver a un punto anterior? → </w:t>
      </w:r>
      <w:r>
        <w:rPr>
          <w:b/>
        </w:rPr>
        <w:t>[Sí]</w:t>
      </w:r>
      <w:r>
        <w:t xml:space="preserve"> Deshacer hasta la entrada elegida</w:t>
      </w:r>
    </w:p>
    <w:p>
      <w:pPr>
        <w:pStyle w:val="ListBullet"/>
      </w:pPr>
      <w:r>
        <w:t xml:space="preserve">¿Quiere volver a un punto anterior? → </w:t>
      </w:r>
      <w:r>
        <w:rPr>
          <w:b/>
        </w:rPr>
        <w:t>[No]</w:t>
      </w:r>
      <w:r>
        <w:t xml:space="preserve"> Cerrar el panel sin tocar el diagrama</w:t>
      </w:r>
    </w:p>
    <w:p>
      <w:pPr>
        <w:pStyle w:val="ListBullet"/>
      </w:pPr>
      <w:r>
        <w:t>Deshacer hasta la entrada elegida → (fin)</w:t>
      </w:r>
    </w:p>
    <w:p>
      <w:pPr>
        <w:pStyle w:val="ListBullet"/>
      </w:pPr>
      <w:r>
        <w:t>Cerrar el panel sin tocar el diagrama → (fin)</w:t>
      </w:r>
    </w:p>
    <w:p>
      <w:pPr>
        <w:jc w:val="both"/>
      </w:pPr>
      <w:r>
        <w:t>Enlaces del diagrama de comunicación: 5 entre 5 objetos.</w:t>
      </w:r>
    </w:p>
    <w:p>
      <w:pPr>
        <w:pStyle w:val="Heading2"/>
      </w:pPr>
      <w:r>
        <w:t>CU15 — Dictar una orden al asistente móvil</w:t>
      </w:r>
    </w:p>
    <w:p>
      <w:pPr>
        <w:jc w:val="both"/>
      </w:pPr>
      <w:r>
        <w:t>Quien usa la aplicación generada dicta una orden en voz alta —«apunta una cita para el martes a las cuatro»—, el teléfono la interpreta contra el manifiesto del backend, la repite para que se confirme y la envía.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Asistente móvil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 del asistente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La aplicación conoce la dirección del backend generado y ya descargó su manifiesto.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orden queda enviada al backend, o encolada si no había red, y el resultado se dice en voz alta.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UsuarioDelAsistente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PantallaAsistente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mobile/lib/asistente/pantalla_asistente.dart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voz</w:t>
            </w:r>
          </w:p>
        </w:tc>
        <w:tc>
          <w:tcPr>
            <w:tcW w:type="dxa" w:w="2160"/>
          </w:tcPr>
          <w:p>
            <w:r/>
            <w:r>
              <w:t>MotorDeVoz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mobile/lib/asistente/voz.dart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interprete</w:t>
            </w:r>
          </w:p>
        </w:tc>
        <w:tc>
          <w:tcPr>
            <w:tcW w:type="dxa" w:w="2160"/>
          </w:tcPr>
          <w:p>
            <w:r/>
            <w:r>
              <w:t>InterpreteDeOrdenes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mobile/lib/asistente/gramatica.dart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manifiesto</w:t>
            </w:r>
          </w:p>
        </w:tc>
        <w:tc>
          <w:tcPr>
            <w:tcW w:type="dxa" w:w="2160"/>
          </w:tcPr>
          <w:p>
            <w:r/>
            <w:r>
              <w:t>ManifiestoDelBackend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mobile/lib/asistente/manifiesto.dart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t>ClienteRest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mobile/lib/asistente/cliente_rest.dart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pulsarMicrofono()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voz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escuchar(idioma)</w:t>
            </w:r>
          </w:p>
        </w:tc>
      </w:tr>
      <w:tr>
        <w:tc>
          <w:tcPr>
            <w:tcW w:type="dxa" w:w="2160"/>
          </w:tcPr>
          <w:p>
            <w:r/>
            <w: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voz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entregarDictado(texto)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interpretar(texto)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manifiesto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consultarEntidad(nombre)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manifiesto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devolverCampos(campos)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interprete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proponerOrden(orden)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voz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decir(resumenDeLaOrden)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confirmarEnVozAlta(respuesta)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enviar(orden)</w:t>
            </w:r>
          </w:p>
        </w:tc>
      </w:tr>
      <w:tr>
        <w:tc>
          <w:tcPr>
            <w:tcW w:type="dxa" w:w="2160"/>
          </w:tcPr>
          <w:p>
            <w:r/>
            <w:r>
              <w:t>8.1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devolverResultado(resultado)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voz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decir(resultado)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La orden no se entiende.</w:t>
      </w:r>
      <w:r>
        <w:t xml:space="preserve"> El intérprete no encuentra ni verbo ni entidad en el manifiesto. El asistente lo dice en voz alta y pide que se repita, sin enviar nada.</w:t>
      </w:r>
    </w:p>
    <w:p>
      <w:pPr>
        <w:pStyle w:val="ListBullet"/>
      </w:pPr>
      <w:r>
        <w:rPr>
          <w:b/>
        </w:rPr>
        <w:t>Falta un dato obligatorio.</w:t>
      </w:r>
      <w:r>
        <w:t xml:space="preserve"> El manifiesto marca un campo como requerido y el dictado no lo trae. El asistente pregunta solo por ese campo en vez de rechazar la orden entera.</w:t>
      </w:r>
    </w:p>
    <w:p>
      <w:pPr>
        <w:pStyle w:val="ListBullet"/>
      </w:pPr>
      <w:r>
        <w:rPr>
          <w:b/>
        </w:rPr>
        <w:t>Quien dicta cancela al oír el resumen.</w:t>
      </w:r>
      <w:r>
        <w:t xml:space="preserve"> La orden se descarta sin llegar al backend. Es la razón de repetirla antes de enviarla: una transcripción equivocada se caza aquí y no en la base de datos.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PantallaAsistente</w:t>
      </w:r>
      <w:r>
        <w:t xml:space="preserve">: </w:t>
      </w:r>
      <w:r>
        <w:rPr>
          <w:rFonts w:ascii="Consolas" w:hAnsi="Consolas"/>
          <w:color w:val="444444"/>
          <w:sz w:val="18"/>
        </w:rPr>
        <w:t>pulsarMicrofono()</w:t>
      </w:r>
      <w:r>
        <w:t xml:space="preserve">, </w:t>
      </w:r>
      <w:r>
        <w:rPr>
          <w:rFonts w:ascii="Consolas" w:hAnsi="Consolas"/>
          <w:color w:val="444444"/>
          <w:sz w:val="18"/>
        </w:rPr>
        <w:t>confirmarEnVozAlta(respuesta)</w:t>
      </w:r>
    </w:p>
    <w:p>
      <w:pPr>
        <w:pStyle w:val="ListBullet"/>
      </w:pPr>
      <w:r>
        <w:rPr>
          <w:b/>
        </w:rPr>
        <w:t>MotorDeVoz</w:t>
      </w:r>
      <w:r>
        <w:t xml:space="preserve">: </w:t>
      </w:r>
      <w:r>
        <w:rPr>
          <w:rFonts w:ascii="Consolas" w:hAnsi="Consolas"/>
          <w:color w:val="444444"/>
          <w:sz w:val="18"/>
        </w:rPr>
        <w:t>escuchar(idioma)</w:t>
      </w:r>
      <w:r>
        <w:t xml:space="preserve">, </w:t>
      </w:r>
      <w:r>
        <w:rPr>
          <w:rFonts w:ascii="Consolas" w:hAnsi="Consolas"/>
          <w:color w:val="444444"/>
          <w:sz w:val="18"/>
        </w:rPr>
        <w:t>decir(resumenDeLaOrden)</w:t>
      </w:r>
    </w:p>
    <w:p>
      <w:pPr>
        <w:pStyle w:val="ListBullet"/>
      </w:pPr>
      <w:r>
        <w:rPr>
          <w:b/>
        </w:rPr>
        <w:t>InterpreteDeOrdenes</w:t>
      </w:r>
      <w:r>
        <w:t xml:space="preserve">: </w:t>
      </w:r>
      <w:r>
        <w:rPr>
          <w:rFonts w:ascii="Consolas" w:hAnsi="Consolas"/>
          <w:color w:val="444444"/>
          <w:sz w:val="18"/>
        </w:rPr>
        <w:t>interpretar(texto)</w:t>
      </w:r>
    </w:p>
    <w:p>
      <w:pPr>
        <w:pStyle w:val="ListBullet"/>
      </w:pPr>
      <w:r>
        <w:rPr>
          <w:b/>
        </w:rPr>
        <w:t>ManifiestoDelBackend</w:t>
      </w:r>
      <w:r>
        <w:t xml:space="preserve">: </w:t>
      </w:r>
      <w:r>
        <w:rPr>
          <w:rFonts w:ascii="Consolas" w:hAnsi="Consolas"/>
          <w:color w:val="444444"/>
          <w:sz w:val="18"/>
        </w:rPr>
        <w:t>consultarEntidad(nombre)</w:t>
      </w:r>
    </w:p>
    <w:p>
      <w:pPr>
        <w:pStyle w:val="ListBullet"/>
      </w:pPr>
      <w:r>
        <w:rPr>
          <w:b/>
        </w:rPr>
        <w:t>ClienteRest</w:t>
      </w:r>
      <w:r>
        <w:t xml:space="preserve">: </w:t>
      </w:r>
      <w:r>
        <w:rPr>
          <w:rFonts w:ascii="Consolas" w:hAnsi="Consolas"/>
          <w:color w:val="444444"/>
          <w:sz w:val="18"/>
        </w:rPr>
        <w:t>enviar(orden)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Pulsar el micrófono y dictar</w:t>
      </w:r>
    </w:p>
    <w:p>
      <w:pPr>
        <w:pStyle w:val="ListBullet"/>
      </w:pPr>
      <w:r>
        <w:t>Pulsar el micrófono y dictar → Transcribir el dictado en el aparato</w:t>
      </w:r>
    </w:p>
    <w:p>
      <w:pPr>
        <w:pStyle w:val="ListBullet"/>
      </w:pPr>
      <w:r>
        <w:t>Transcribir el dictado en el aparato → Interpretar la orden contra el manifiesto</w:t>
      </w:r>
    </w:p>
    <w:p>
      <w:pPr>
        <w:pStyle w:val="ListBullet"/>
      </w:pPr>
      <w:r>
        <w:t>Interpretar la orden contra el manifiesto → ¿La orden se entiende?</w:t>
      </w:r>
    </w:p>
    <w:p>
      <w:pPr>
        <w:pStyle w:val="ListBullet"/>
      </w:pPr>
      <w:r>
        <w:t xml:space="preserve">¿La orden se entiende? → </w:t>
      </w:r>
      <w:r>
        <w:rPr>
          <w:b/>
        </w:rPr>
        <w:t>[Sí]</w:t>
      </w:r>
      <w:r>
        <w:t xml:space="preserve"> Repetir la orden en voz alta y pedir confirmación</w:t>
      </w:r>
    </w:p>
    <w:p>
      <w:pPr>
        <w:pStyle w:val="ListBullet"/>
      </w:pPr>
      <w:r>
        <w:t xml:space="preserve">¿La orden se entiende? → </w:t>
      </w:r>
      <w:r>
        <w:rPr>
          <w:b/>
        </w:rPr>
        <w:t>[No]</w:t>
      </w:r>
      <w:r>
        <w:t xml:space="preserve"> Pedir que se repita la orden</w:t>
      </w:r>
    </w:p>
    <w:p>
      <w:pPr>
        <w:pStyle w:val="ListBullet"/>
      </w:pPr>
      <w:r>
        <w:t>Pedir que se repita la orden → Pulsar el micrófono y dictar</w:t>
      </w:r>
    </w:p>
    <w:p>
      <w:pPr>
        <w:pStyle w:val="ListBullet"/>
      </w:pPr>
      <w:r>
        <w:t>Repetir la orden en voz alta y pedir confirmación → Responder sí o no</w:t>
      </w:r>
    </w:p>
    <w:p>
      <w:pPr>
        <w:pStyle w:val="ListBullet"/>
      </w:pPr>
      <w:r>
        <w:t>Responder sí o no → ¿Confirma?</w:t>
      </w:r>
    </w:p>
    <w:p>
      <w:pPr>
        <w:pStyle w:val="ListBullet"/>
      </w:pPr>
      <w:r>
        <w:t xml:space="preserve">¿Confirma? → </w:t>
      </w:r>
      <w:r>
        <w:rPr>
          <w:b/>
        </w:rPr>
        <w:t>[Sí]</w:t>
      </w:r>
      <w:r>
        <w:t xml:space="preserve"> Enviar la orden al backend generado</w:t>
      </w:r>
    </w:p>
    <w:p>
      <w:pPr>
        <w:pStyle w:val="ListBullet"/>
      </w:pPr>
      <w:r>
        <w:t xml:space="preserve">¿Confirma? → </w:t>
      </w:r>
      <w:r>
        <w:rPr>
          <w:b/>
        </w:rPr>
        <w:t>[No]</w:t>
      </w:r>
      <w:r>
        <w:t xml:space="preserve"> Descartar la orden sin enviarla</w:t>
      </w:r>
    </w:p>
    <w:p>
      <w:pPr>
        <w:pStyle w:val="ListBullet"/>
      </w:pPr>
      <w:r>
        <w:t>Enviar la orden al backend generado → (fin)</w:t>
      </w:r>
    </w:p>
    <w:p>
      <w:pPr>
        <w:pStyle w:val="ListBullet"/>
      </w:pPr>
      <w:r>
        <w:t>Descartar la orden sin enviarla → (fin)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CU16 — Registrar datos sin conexión y sincronizarlos al volver</w:t>
      </w:r>
    </w:p>
    <w:p>
      <w:pPr>
        <w:jc w:val="both"/>
      </w:pPr>
      <w:r>
        <w:t>Sin cobertura, la orden dictada se guarda en el teléfono con su clave de idempotencia y queda marcada como pendiente. Cuando vuelve la red se reenvía sola, y el backend descarta los duplicados por la clave.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Asistente móvil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 del asistente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La aplicación tiene el manifiesto descargado de una sesión anterior.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La orden está guardada en el aparato, y sincronizada en cuanto hubo red, una sola vez aunque se reintentara varias.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UsuarioDelAsistente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PantallaAsistente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mobile/lib/asistente/pantalla_asistente.dart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t>BandejaDeSalida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mobile/lib/asistente/bandeja.dart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t>AlmacenDeOrdenes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mobile/lib/asistente/bandeja.dart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t>ClienteRest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mobile/lib/asistente/cliente_rest.dart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filtro</w:t>
            </w:r>
          </w:p>
        </w:tc>
        <w:tc>
          <w:tcPr>
            <w:tcW w:type="dxa" w:w="2160"/>
          </w:tcPr>
          <w:p>
            <w:r/>
            <w:r>
              <w:t>FiltroDeIdempotencia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generator/templates/FiltroIdempotencia.java.hbs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dictarOrden(texto)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encolar(orden, clave)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escribir(ordenes)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confirmarGuardado(ok)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avisarPendientes(cuantas)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reintentar(orden)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filtro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enviarConClave(orden, clave)</w:t>
            </w:r>
          </w:p>
        </w:tc>
      </w:tr>
      <w:tr>
        <w:tc>
          <w:tcPr>
            <w:tcW w:type="dxa" w:w="2160"/>
          </w:tcPr>
          <w:p>
            <w:r/>
            <w:r>
              <w:t>6.1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filtro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devolverRespuesta(resultado)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cliente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confirmarEnvio(resultado)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almacen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marcarSincronizada(orden)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bandeja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avisarSincronizadas(cuantas)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La red se corta a mitad del envío.</w:t>
      </w:r>
      <w:r>
        <w:t xml:space="preserve"> La orden sigue pendiente y se cuenta un intento. Al reintentar viaja con la misma clave, así que si el servidor llegó a procesarla no se duplica.</w:t>
      </w:r>
    </w:p>
    <w:p>
      <w:pPr>
        <w:pStyle w:val="ListBullet"/>
      </w:pPr>
      <w:r>
        <w:rPr>
          <w:b/>
        </w:rPr>
        <w:t>El servidor rechaza la orden por datos inválidos.</w:t>
      </w:r>
      <w:r>
        <w:t xml:space="preserve"> Se marca como rechazada y deja de reintentarse. Reintentar un 400 para siempre es una bandeja que no se vacía nunca.</w:t>
      </w:r>
    </w:p>
    <w:p>
      <w:pPr>
        <w:pStyle w:val="ListBullet"/>
      </w:pPr>
      <w:r>
        <w:rPr>
          <w:b/>
        </w:rPr>
        <w:t>El aparato se apaga con órdenes pendientes.</w:t>
      </w:r>
      <w:r>
        <w:t xml:space="preserve"> La bandeja está en disco, no en memoria, y se escribe por fichero temporal antes de reemplazar: al arrancar se leen las pendientes y se reanuda el reenvío.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PantallaAsistente</w:t>
      </w:r>
      <w:r>
        <w:t xml:space="preserve">: </w:t>
      </w:r>
      <w:r>
        <w:rPr>
          <w:rFonts w:ascii="Consolas" w:hAnsi="Consolas"/>
          <w:color w:val="444444"/>
          <w:sz w:val="18"/>
        </w:rPr>
        <w:t>dictarOrden(texto)</w:t>
      </w:r>
    </w:p>
    <w:p>
      <w:pPr>
        <w:pStyle w:val="ListBullet"/>
      </w:pPr>
      <w:r>
        <w:rPr>
          <w:b/>
        </w:rPr>
        <w:t>BandejaDeSalida</w:t>
      </w:r>
      <w:r>
        <w:t xml:space="preserve">: </w:t>
      </w:r>
      <w:r>
        <w:rPr>
          <w:rFonts w:ascii="Consolas" w:hAnsi="Consolas"/>
          <w:color w:val="444444"/>
          <w:sz w:val="18"/>
        </w:rPr>
        <w:t>encolar(orden, clave)</w:t>
      </w:r>
    </w:p>
    <w:p>
      <w:pPr>
        <w:pStyle w:val="ListBullet"/>
      </w:pPr>
      <w:r>
        <w:rPr>
          <w:b/>
        </w:rPr>
        <w:t>AlmacenDeOrdenes</w:t>
      </w:r>
      <w:r>
        <w:t xml:space="preserve">: </w:t>
      </w:r>
      <w:r>
        <w:rPr>
          <w:rFonts w:ascii="Consolas" w:hAnsi="Consolas"/>
          <w:color w:val="444444"/>
          <w:sz w:val="18"/>
        </w:rPr>
        <w:t>escribir(ordenes)</w:t>
      </w:r>
      <w:r>
        <w:t xml:space="preserve">, </w:t>
      </w:r>
      <w:r>
        <w:rPr>
          <w:rFonts w:ascii="Consolas" w:hAnsi="Consolas"/>
          <w:color w:val="444444"/>
          <w:sz w:val="18"/>
        </w:rPr>
        <w:t>marcarSincronizada(orden)</w:t>
      </w:r>
    </w:p>
    <w:p>
      <w:pPr>
        <w:pStyle w:val="ListBullet"/>
      </w:pPr>
      <w:r>
        <w:rPr>
          <w:b/>
        </w:rPr>
        <w:t>ClienteRest</w:t>
      </w:r>
      <w:r>
        <w:t xml:space="preserve">: </w:t>
      </w:r>
      <w:r>
        <w:rPr>
          <w:rFonts w:ascii="Consolas" w:hAnsi="Consolas"/>
          <w:color w:val="444444"/>
          <w:sz w:val="18"/>
        </w:rPr>
        <w:t>reintentar(orden)</w:t>
      </w:r>
    </w:p>
    <w:p>
      <w:pPr>
        <w:pStyle w:val="ListBullet"/>
      </w:pPr>
      <w:r>
        <w:rPr>
          <w:b/>
        </w:rPr>
        <w:t>FiltroDeIdempotencia</w:t>
      </w:r>
      <w:r>
        <w:t xml:space="preserve">: </w:t>
      </w:r>
      <w:r>
        <w:rPr>
          <w:rFonts w:ascii="Consolas" w:hAnsi="Consolas"/>
          <w:color w:val="444444"/>
          <w:sz w:val="18"/>
        </w:rPr>
        <w:t>enviarConClave(orden, clave)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Dictar la orden sin cobertura</w:t>
      </w:r>
    </w:p>
    <w:p>
      <w:pPr>
        <w:pStyle w:val="ListBullet"/>
      </w:pPr>
      <w:r>
        <w:t>Dictar la orden sin cobertura → Guardar la orden en disco con su clave y estado pendiente</w:t>
      </w:r>
    </w:p>
    <w:p>
      <w:pPr>
        <w:pStyle w:val="ListBullet"/>
      </w:pPr>
      <w:r>
        <w:t>Guardar la orden en disco con su clave y estado pendiente → Avisar de que queda por enviar</w:t>
      </w:r>
    </w:p>
    <w:p>
      <w:pPr>
        <w:pStyle w:val="ListBullet"/>
      </w:pPr>
      <w:r>
        <w:t>Avisar de que queda por enviar → ¿Hay conexión?</w:t>
      </w:r>
    </w:p>
    <w:p>
      <w:pPr>
        <w:pStyle w:val="ListBullet"/>
      </w:pPr>
      <w:r>
        <w:t xml:space="preserve">¿Hay conexión? → </w:t>
      </w:r>
      <w:r>
        <w:rPr>
          <w:b/>
        </w:rPr>
        <w:t>[Sí]</w:t>
      </w:r>
      <w:r>
        <w:t xml:space="preserve"> Reenviar las pendientes con su clave</w:t>
      </w:r>
    </w:p>
    <w:p>
      <w:pPr>
        <w:pStyle w:val="ListBullet"/>
      </w:pPr>
      <w:r>
        <w:t xml:space="preserve">¿Hay conexión? → </w:t>
      </w:r>
      <w:r>
        <w:rPr>
          <w:b/>
        </w:rPr>
        <w:t>[No]</w:t>
      </w:r>
      <w:r>
        <w:t xml:space="preserve"> Esperar a que vuelva la red</w:t>
      </w:r>
    </w:p>
    <w:p>
      <w:pPr>
        <w:pStyle w:val="ListBullet"/>
      </w:pPr>
      <w:r>
        <w:t>Esperar a que vuelva la red → ¿Hay conexión?</w:t>
      </w:r>
    </w:p>
    <w:p>
      <w:pPr>
        <w:pStyle w:val="ListBullet"/>
      </w:pPr>
      <w:r>
        <w:t>Reenviar las pendientes con su clave → ¿El servidor la acepta?</w:t>
      </w:r>
    </w:p>
    <w:p>
      <w:pPr>
        <w:pStyle w:val="ListBullet"/>
      </w:pPr>
      <w:r>
        <w:t xml:space="preserve">¿El servidor la acepta? → </w:t>
      </w:r>
      <w:r>
        <w:rPr>
          <w:b/>
        </w:rPr>
        <w:t>[Sí]</w:t>
      </w:r>
      <w:r>
        <w:t xml:space="preserve"> Marcarla como sincronizada</w:t>
      </w:r>
    </w:p>
    <w:p>
      <w:pPr>
        <w:pStyle w:val="ListBullet"/>
      </w:pPr>
      <w:r>
        <w:t xml:space="preserve">¿El servidor la acepta? → </w:t>
      </w:r>
      <w:r>
        <w:rPr>
          <w:b/>
        </w:rPr>
        <w:t>[No]</w:t>
      </w:r>
      <w:r>
        <w:t xml:space="preserve"> Dejarla pendiente y contar el intento</w:t>
      </w:r>
    </w:p>
    <w:p>
      <w:pPr>
        <w:pStyle w:val="ListBullet"/>
      </w:pPr>
      <w:r>
        <w:t>Dejarla pendiente y contar el intento → ¿Hay conexión?</w:t>
      </w:r>
    </w:p>
    <w:p>
      <w:pPr>
        <w:pStyle w:val="ListBullet"/>
      </w:pPr>
      <w:r>
        <w:t>Marcarla como sincronizada → (fin)</w:t>
      </w:r>
    </w:p>
    <w:p>
      <w:pPr>
        <w:jc w:val="both"/>
      </w:pPr>
      <w:r>
        <w:t>Enlaces del diagrama de comunicación: 5 entre 6 objetos.</w:t>
      </w:r>
    </w:p>
    <w:p>
      <w:pPr>
        <w:pStyle w:val="Heading2"/>
      </w:pPr>
      <w:r>
        <w:t>CU17 — Revisar el modelado del diagrama</w:t>
      </w:r>
    </w:p>
    <w:p>
      <w:pPr>
        <w:jc w:val="both"/>
      </w:pPr>
      <w:r>
        <w:t>El editor pide una revisión del diagrama y recibe los problemas de modelado agrupados por gravedad, cada uno con el elemento al que señala y el código de la regla que lo pide.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Asistencia inteligente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Hay un proyecto abierto con al menos una clase.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editor tiene la lista de hallazgos. El diagrama no ha cambiado.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t>PanelDeRevision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frontend/src/components/RevisionDiagrama.tsx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t>RevisorDeModelado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shared/src/revision/revision.ts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t>DiagramaDeClases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shared/src/model/uml.ts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hallazgo</w:t>
            </w:r>
          </w:p>
        </w:tc>
        <w:tc>
          <w:tcPr>
            <w:tcW w:type="dxa" w:w="2160"/>
          </w:tcPr>
          <w:p>
            <w:r/>
            <w:r>
              <w:t>Hallazgo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shared/src/revision/revision.ts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pedirRevision()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revisarDiagrama(diagrama)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recorrerClasesYRelaciones()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diagrama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devolverElementos(elementos)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hallazgo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anotar(codigo, gravedad, mensaje)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hallazgo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devolverHallazgo(hallazgo)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revisor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entregarHallazgos(lista)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mostrarPorGravedad(errores, avisos, sugerencias)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modelado está limpio.</w:t>
      </w:r>
      <w:r>
        <w:t xml:space="preserve"> Se dice que no hay hallazgos en vez de enseñar una lista vacía, que es lo que hacía dudar de si la revisión llegó a ejecutarse.</w:t>
      </w:r>
    </w:p>
    <w:p>
      <w:pPr>
        <w:pStyle w:val="ListBullet"/>
      </w:pPr>
      <w:r>
        <w:rPr>
          <w:b/>
        </w:rPr>
        <w:t>El diagrama es válido pero está mal modelado.</w:t>
      </w:r>
      <w:r>
        <w:t xml:space="preserve"> Es el caso normal y por eso existen las dos pantallas: un diagrama que genera código perfectamente puede tener importes en coma flotante y relaciones sin rol.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PanelDeRevision</w:t>
      </w:r>
      <w:r>
        <w:t xml:space="preserve">: </w:t>
      </w:r>
      <w:r>
        <w:rPr>
          <w:rFonts w:ascii="Consolas" w:hAnsi="Consolas"/>
          <w:color w:val="444444"/>
          <w:sz w:val="18"/>
        </w:rPr>
        <w:t>pedirRevision()</w:t>
      </w:r>
    </w:p>
    <w:p>
      <w:pPr>
        <w:pStyle w:val="ListBullet"/>
      </w:pPr>
      <w:r>
        <w:rPr>
          <w:b/>
        </w:rPr>
        <w:t>RevisorDeModelado</w:t>
      </w:r>
      <w:r>
        <w:t xml:space="preserve">: </w:t>
      </w:r>
      <w:r>
        <w:rPr>
          <w:rFonts w:ascii="Consolas" w:hAnsi="Consolas"/>
          <w:color w:val="444444"/>
          <w:sz w:val="18"/>
        </w:rPr>
        <w:t>revisarDiagrama(diagrama)</w:t>
      </w:r>
    </w:p>
    <w:p>
      <w:pPr>
        <w:pStyle w:val="ListBullet"/>
      </w:pPr>
      <w:r>
        <w:rPr>
          <w:b/>
        </w:rPr>
        <w:t>DiagramaDeClases</w:t>
      </w:r>
      <w:r>
        <w:t xml:space="preserve">: </w:t>
      </w:r>
      <w:r>
        <w:rPr>
          <w:rFonts w:ascii="Consolas" w:hAnsi="Consolas"/>
          <w:color w:val="444444"/>
          <w:sz w:val="18"/>
        </w:rPr>
        <w:t>recorrerClasesYRelaciones()</w:t>
      </w:r>
    </w:p>
    <w:p>
      <w:pPr>
        <w:pStyle w:val="ListBullet"/>
      </w:pPr>
      <w:r>
        <w:rPr>
          <w:b/>
        </w:rPr>
        <w:t>Hallazgo</w:t>
      </w:r>
      <w:r>
        <w:t xml:space="preserve">: </w:t>
      </w:r>
      <w:r>
        <w:rPr>
          <w:rFonts w:ascii="Consolas" w:hAnsi="Consolas"/>
          <w:color w:val="444444"/>
          <w:sz w:val="18"/>
        </w:rPr>
        <w:t>anotar(codigo, gravedad, mensaje)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Pedir la revisión del diagrama</w:t>
      </w:r>
    </w:p>
    <w:p>
      <w:pPr>
        <w:pStyle w:val="ListBullet"/>
      </w:pPr>
      <w:r>
        <w:t>Pedir la revisión del diagrama → Recorrer clases, atributos y relaciones</w:t>
      </w:r>
    </w:p>
    <w:p>
      <w:pPr>
        <w:pStyle w:val="ListBullet"/>
      </w:pPr>
      <w:r>
        <w:t>Recorrer clases, atributos y relaciones → Anotar cada hallazgo con su código y su gravedad</w:t>
      </w:r>
    </w:p>
    <w:p>
      <w:pPr>
        <w:pStyle w:val="ListBullet"/>
      </w:pPr>
      <w:r>
        <w:t>Anotar cada hallazgo con su código y su gravedad → ¿Hay hallazgos?</w:t>
      </w:r>
    </w:p>
    <w:p>
      <w:pPr>
        <w:pStyle w:val="ListBullet"/>
      </w:pPr>
      <w:r>
        <w:t xml:space="preserve">¿Hay hallazgos? → </w:t>
      </w:r>
      <w:r>
        <w:rPr>
          <w:b/>
        </w:rPr>
        <w:t>[Sí]</w:t>
      </w:r>
      <w:r>
        <w:t xml:space="preserve"> Mostrarlos agrupados por gravedad</w:t>
      </w:r>
    </w:p>
    <w:p>
      <w:pPr>
        <w:pStyle w:val="ListBullet"/>
      </w:pPr>
      <w:r>
        <w:t xml:space="preserve">¿Hay hallazgos? → </w:t>
      </w:r>
      <w:r>
        <w:rPr>
          <w:b/>
        </w:rPr>
        <w:t>[No]</w:t>
      </w:r>
      <w:r>
        <w:t xml:space="preserve"> Decir que el modelado está limpio</w:t>
      </w:r>
    </w:p>
    <w:p>
      <w:pPr>
        <w:pStyle w:val="ListBullet"/>
      </w:pPr>
      <w:r>
        <w:t>Mostrarlos agrupados por gravedad → ¿Quiere corregir alguno?</w:t>
      </w:r>
    </w:p>
    <w:p>
      <w:pPr>
        <w:pStyle w:val="ListBullet"/>
      </w:pPr>
      <w:r>
        <w:t xml:space="preserve">¿Quiere corregir alguno? → </w:t>
      </w:r>
      <w:r>
        <w:rPr>
          <w:b/>
        </w:rPr>
        <w:t>[Sí]</w:t>
      </w:r>
      <w:r>
        <w:t xml:space="preserve"> Ir al elemento y corregirlo</w:t>
      </w:r>
    </w:p>
    <w:p>
      <w:pPr>
        <w:pStyle w:val="ListBullet"/>
      </w:pPr>
      <w:r>
        <w:t xml:space="preserve">¿Quiere corregir alguno? → </w:t>
      </w:r>
      <w:r>
        <w:rPr>
          <w:b/>
        </w:rPr>
        <w:t>[No]</w:t>
      </w:r>
      <w:r>
        <w:t xml:space="preserve"> (fin)</w:t>
      </w:r>
    </w:p>
    <w:p>
      <w:pPr>
        <w:pStyle w:val="ListBullet"/>
      </w:pPr>
      <w:r>
        <w:t>Ir al elemento y corregirlo → Recorrer clases, atributos y relaciones</w:t>
      </w:r>
    </w:p>
    <w:p>
      <w:pPr>
        <w:pStyle w:val="ListBullet"/>
      </w:pPr>
      <w:r>
        <w:t>Decir que el modelado está limpio → (fin)</w:t>
      </w:r>
    </w:p>
    <w:p>
      <w:pPr>
        <w:jc w:val="both"/>
      </w:pPr>
      <w:r>
        <w:t>Enlaces del diagrama de comunicación: 4 entre 5 objetos.</w:t>
      </w:r>
    </w:p>
    <w:p>
      <w:pPr>
        <w:pStyle w:val="Heading2"/>
      </w:pPr>
      <w:r>
        <w:t>CU18 — Arreglar lo que impide generar</w:t>
      </w:r>
    </w:p>
    <w:p>
      <w:pPr>
        <w:jc w:val="both"/>
      </w:pPr>
      <w:r>
        <w:t>Cuando el diagrama todavía no se puede convertir en código, el sistema planifica los cambios que lo arreglan, los enseña con su motivo antes de tocar nada, y los aplica todos juntos como un solo paso deshacible.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Generación de código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Editor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La validación del diagrama devuelve al menos un error.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diagrama ha recibido los cambios aceptados en una sola entrada del historial, y lo que no tiene arreglo único queda listado aparte.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t>Editor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t>PantallaDeArreglo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frontend/src/components/ArreglarGeneracion.tsx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t>ValidadorDeDiagrama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shared/src/validation/validate.ts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planificador</w:t>
            </w:r>
          </w:p>
        </w:tc>
        <w:tc>
          <w:tcPr>
            <w:tcW w:type="dxa" w:w="2160"/>
          </w:tcPr>
          <w:p>
            <w:r/>
            <w:r>
              <w:t>PlanificadorDeReparacion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shared/src/reparacion/reparar.ts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t>DocumentoCompartido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shared/src/crdt/historial.ts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pedirGeneracion()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validarDiagrama(diagrama)</w:t>
            </w:r>
          </w:p>
        </w:tc>
      </w:tr>
      <w:tr>
        <w:tc>
          <w:tcPr>
            <w:tcW w:type="dxa" w:w="2160"/>
          </w:tcPr>
          <w:p>
            <w:r/>
            <w: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devolverErrores(errores)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planificarReparacion(diagrama)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validarRonda(diagrama)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validador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devolverErrores(errores)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planificador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entregarPlan(arreglos, irreparables)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mostrarCambiosConSuMotivo(plan)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aplicarLosCambios()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aplicar(operaciones)</w:t>
            </w:r>
          </w:p>
        </w:tc>
      </w:tr>
      <w:tr>
        <w:tc>
          <w:tcPr>
            <w:tcW w:type="dxa" w:w="2160"/>
          </w:tcPr>
          <w:p>
            <w:r/>
            <w:r>
              <w:t>8.1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documento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confirmarAplicado(ok)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editor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ofrecerGenerarDeNuevo()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Quedan errores que no tienen arreglo único.</w:t>
      </w:r>
      <w:r>
        <w:t xml:space="preserve"> Una enumeración vacía, dos clases con el mismo nombre, una herencia múltiple. Se listan aparte y sin botón: elegir por su cuenta cambiaría lo que el diagrama significa.</w:t>
      </w:r>
    </w:p>
    <w:p>
      <w:pPr>
        <w:pStyle w:val="ListBullet"/>
      </w:pPr>
      <w:r>
        <w:rPr>
          <w:b/>
        </w:rPr>
        <w:t>El permiso es de solo lectura.</w:t>
      </w:r>
      <w:r>
        <w:t xml:space="preserve"> La lista se ve igual, pero el botón queda desactivado. Los cambios los tiene que aplicar quien pueda editar el proyecto.</w:t>
      </w:r>
    </w:p>
    <w:p>
      <w:pPr>
        <w:pStyle w:val="ListBullet"/>
      </w:pPr>
      <w:r>
        <w:rPr>
          <w:b/>
        </w:rPr>
        <w:t>El resultado no convence.</w:t>
      </w:r>
      <w:r>
        <w:t xml:space="preserve"> Todo el plan entró en una sola llamada, así que una única pulsación de deshacer lo devuelve entero.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PantallaDeArreglo</w:t>
      </w:r>
      <w:r>
        <w:t xml:space="preserve">: </w:t>
      </w:r>
      <w:r>
        <w:rPr>
          <w:rFonts w:ascii="Consolas" w:hAnsi="Consolas"/>
          <w:color w:val="444444"/>
          <w:sz w:val="18"/>
        </w:rPr>
        <w:t>pedirGeneracion()</w:t>
      </w:r>
      <w:r>
        <w:t xml:space="preserve">, </w:t>
      </w:r>
      <w:r>
        <w:rPr>
          <w:rFonts w:ascii="Consolas" w:hAnsi="Consolas"/>
          <w:color w:val="444444"/>
          <w:sz w:val="18"/>
        </w:rPr>
        <w:t>aplicarLosCambios()</w:t>
      </w:r>
    </w:p>
    <w:p>
      <w:pPr>
        <w:pStyle w:val="ListBullet"/>
      </w:pPr>
      <w:r>
        <w:rPr>
          <w:b/>
        </w:rPr>
        <w:t>ValidadorDeDiagrama</w:t>
      </w:r>
      <w:r>
        <w:t xml:space="preserve">: </w:t>
      </w:r>
      <w:r>
        <w:rPr>
          <w:rFonts w:ascii="Consolas" w:hAnsi="Consolas"/>
          <w:color w:val="444444"/>
          <w:sz w:val="18"/>
        </w:rPr>
        <w:t>validarDiagrama(diagrama)</w:t>
      </w:r>
      <w:r>
        <w:t xml:space="preserve">, </w:t>
      </w:r>
      <w:r>
        <w:rPr>
          <w:rFonts w:ascii="Consolas" w:hAnsi="Consolas"/>
          <w:color w:val="444444"/>
          <w:sz w:val="18"/>
        </w:rPr>
        <w:t>validarRonda(diagrama)</w:t>
      </w:r>
    </w:p>
    <w:p>
      <w:pPr>
        <w:pStyle w:val="ListBullet"/>
      </w:pPr>
      <w:r>
        <w:rPr>
          <w:b/>
        </w:rPr>
        <w:t>PlanificadorDeReparacion</w:t>
      </w:r>
      <w:r>
        <w:t xml:space="preserve">: </w:t>
      </w:r>
      <w:r>
        <w:rPr>
          <w:rFonts w:ascii="Consolas" w:hAnsi="Consolas"/>
          <w:color w:val="444444"/>
          <w:sz w:val="18"/>
        </w:rPr>
        <w:t>planificarReparacion(diagrama)</w:t>
      </w:r>
    </w:p>
    <w:p>
      <w:pPr>
        <w:pStyle w:val="ListBullet"/>
      </w:pPr>
      <w:r>
        <w:rPr>
          <w:b/>
        </w:rPr>
        <w:t>DocumentoCompartido</w:t>
      </w:r>
      <w:r>
        <w:t xml:space="preserve">: </w:t>
      </w:r>
      <w:r>
        <w:rPr>
          <w:rFonts w:ascii="Consolas" w:hAnsi="Consolas"/>
          <w:color w:val="444444"/>
          <w:sz w:val="18"/>
        </w:rPr>
        <w:t>aplicar(operaciones)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Editor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Pedir la generación del backend</w:t>
      </w:r>
    </w:p>
    <w:p>
      <w:pPr>
        <w:pStyle w:val="ListBullet"/>
      </w:pPr>
      <w:r>
        <w:t>Pedir la generación del backend → Validar el diagrama en el navegador, sin red</w:t>
      </w:r>
    </w:p>
    <w:p>
      <w:pPr>
        <w:pStyle w:val="ListBullet"/>
      </w:pPr>
      <w:r>
        <w:t>Validar el diagrama en el navegador, sin red → ¿El diagrama es válido?</w:t>
      </w:r>
    </w:p>
    <w:p>
      <w:pPr>
        <w:pStyle w:val="ListBullet"/>
      </w:pPr>
      <w:r>
        <w:t xml:space="preserve">¿El diagrama es válido? → </w:t>
      </w:r>
      <w:r>
        <w:rPr>
          <w:b/>
        </w:rPr>
        <w:t>[Sí]</w:t>
      </w:r>
      <w:r>
        <w:t xml:space="preserve"> Generar el proyecto Spring Boot</w:t>
      </w:r>
    </w:p>
    <w:p>
      <w:pPr>
        <w:pStyle w:val="ListBullet"/>
      </w:pPr>
      <w:r>
        <w:t xml:space="preserve">¿El diagrama es válido? → </w:t>
      </w:r>
      <w:r>
        <w:rPr>
          <w:b/>
        </w:rPr>
        <w:t>[No]</w:t>
      </w:r>
      <w:r>
        <w:t xml:space="preserve"> Planificar los arreglos por rondas</w:t>
      </w:r>
    </w:p>
    <w:p>
      <w:pPr>
        <w:pStyle w:val="ListBullet"/>
      </w:pPr>
      <w:r>
        <w:t>Planificar los arreglos por rondas → Enseñar cada cambio con su motivo y su regla</w:t>
      </w:r>
    </w:p>
    <w:p>
      <w:pPr>
        <w:pStyle w:val="ListBullet"/>
      </w:pPr>
      <w:r>
        <w:t>Enseñar cada cambio con su motivo y su regla → ¿Acepta los cambios?</w:t>
      </w:r>
    </w:p>
    <w:p>
      <w:pPr>
        <w:pStyle w:val="ListBullet"/>
      </w:pPr>
      <w:r>
        <w:t xml:space="preserve">¿Acepta los cambios? → </w:t>
      </w:r>
      <w:r>
        <w:rPr>
          <w:b/>
        </w:rPr>
        <w:t>[Sí]</w:t>
      </w:r>
      <w:r>
        <w:t xml:space="preserve"> Aplicarlos como un solo paso deshacible</w:t>
      </w:r>
    </w:p>
    <w:p>
      <w:pPr>
        <w:pStyle w:val="ListBullet"/>
      </w:pPr>
      <w:r>
        <w:t xml:space="preserve">¿Acepta los cambios? → </w:t>
      </w:r>
      <w:r>
        <w:rPr>
          <w:b/>
        </w:rPr>
        <w:t>[No]</w:t>
      </w:r>
      <w:r>
        <w:t xml:space="preserve"> Corregirlos a mano en el panel de propiedades</w:t>
      </w:r>
    </w:p>
    <w:p>
      <w:pPr>
        <w:pStyle w:val="ListBullet"/>
      </w:pPr>
      <w:r>
        <w:t>Aplicarlos como un solo paso deshacible → Validar el diagrama en el navegador, sin red</w:t>
      </w:r>
    </w:p>
    <w:p>
      <w:pPr>
        <w:pStyle w:val="ListBullet"/>
      </w:pPr>
      <w:r>
        <w:t>Corregirlos a mano en el panel de propiedades → Validar el diagrama en el navegador, sin red</w:t>
      </w:r>
    </w:p>
    <w:p>
      <w:pPr>
        <w:pStyle w:val="ListBullet"/>
      </w:pPr>
      <w:r>
        <w:t>Generar el proyecto Spring Boot → (fin)</w:t>
      </w:r>
    </w:p>
    <w:p>
      <w:pPr>
        <w:jc w:val="both"/>
      </w:pPr>
      <w:r>
        <w:t>Enlaces del diagrama de comunicación: 5 entre 5 objetos.</w:t>
      </w:r>
    </w:p>
    <w:p>
      <w:pPr>
        <w:pStyle w:val="Heading2"/>
      </w:pPr>
      <w:r>
        <w:t>CU19 — Ver el diagrama de comunicación del backend generado</w:t>
      </w:r>
    </w:p>
    <w:p>
      <w:pPr>
        <w:jc w:val="both"/>
      </w:pPr>
      <w:r>
        <w:t>El usuario abre el diagrama de comunicación que se deriva del backend ya generado —controlador, servicio, repositorio y entidad, con los mensajes numerados— y puede llevárselo a Enterprise Architect en XMI.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Ficha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t>Generación de código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</w:t>
            </w:r>
          </w:p>
        </w:tc>
        <w:tc>
          <w:tcPr>
            <w:tcW w:type="dxa" w:w="4320"/>
          </w:tcPr>
          <w:p>
            <w:r/>
            <w:r>
              <w:t>Usuario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4320"/>
          </w:tcPr>
          <w:p>
            <w:r/>
            <w:r>
              <w:t>El proyecto tiene un backend generado.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4320"/>
          </w:tcPr>
          <w:p>
            <w:r/>
            <w:r>
              <w:t>El diagrama se ve en pantalla, y si se pidió, queda descargado un XMI que Enterprise Architect abre.</w:t>
            </w:r>
          </w:p>
        </w:tc>
      </w:tr>
    </w:tbl>
    <w:p/>
    <w:p>
      <w:pPr>
        <w:pStyle w:val="Heading3"/>
      </w:pPr>
      <w:r>
        <w:t>Participantes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Clase de análisis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Estereotipo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t>Usuario</w:t>
            </w:r>
          </w:p>
        </w:tc>
        <w:tc>
          <w:tcPr>
            <w:tcW w:type="dxa" w:w="2160"/>
          </w:tcPr>
          <w:p>
            <w:r/>
            <w:r>
              <w:t>actor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t>VisorDeComunicacion</w:t>
            </w:r>
          </w:p>
        </w:tc>
        <w:tc>
          <w:tcPr>
            <w:tcW w:type="dxa" w:w="2160"/>
          </w:tcPr>
          <w:p>
            <w:r/>
            <w:r>
              <w:t>«boundary»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frontend/src/components/VisorComunicacion.tsx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derivador</w:t>
            </w:r>
          </w:p>
        </w:tc>
        <w:tc>
          <w:tcPr>
            <w:tcW w:type="dxa" w:w="2160"/>
          </w:tcPr>
          <w:p>
            <w:r/>
            <w:r>
              <w:t>DerivadorDeComunicacion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frontend/src/components/comunicacion.ts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t>ProyectoGenerado</w:t>
            </w:r>
          </w:p>
        </w:tc>
        <w:tc>
          <w:tcPr>
            <w:tcW w:type="dxa" w:w="2160"/>
          </w:tcPr>
          <w:p>
            <w:r/>
            <w:r>
              <w:t>«entity»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shared/src/model/capas.ts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t>EscritorXmiDeComunicacion</w:t>
            </w:r>
          </w:p>
        </w:tc>
        <w:tc>
          <w:tcPr>
            <w:tcW w:type="dxa" w:w="2160"/>
          </w:tcPr>
          <w:p>
            <w:r/>
            <w:r>
              <w:t>«control»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shared/src/xmi/ea-comunicacion.ts</w:t>
            </w:r>
          </w:p>
        </w:tc>
      </w:tr>
    </w:tbl>
    <w:p/>
    <w:p>
      <w:pPr>
        <w:pStyle w:val="Heading3"/>
      </w:pPr>
      <w:r>
        <w:t>Flujo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abrirDiagramaDeComunicacion()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derivarDeLaGeneracion(proyecto)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leerCapasYLlamadas()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proyecto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derivador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devolverRutas(rutas)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derivador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entregarMensajesNumerados(mensajes)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dibujarObjetosYMensajes()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exportarParaEnterpriseArchitect()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escribirXmi(mensajes)</w:t>
            </w:r>
          </w:p>
        </w:tc>
      </w:tr>
      <w:tr>
        <w:tc>
          <w:tcPr>
            <w:tcW w:type="dxa" w:w="2160"/>
          </w:tcPr>
          <w:p>
            <w:r/>
            <w:r>
              <w:t>7.1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escritor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devolverFichero(xmi)</w:t>
            </w:r>
            <w:r>
              <w:t xml:space="preserve"> (retorno)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444444"/>
                <w:sz w:val="18"/>
              </w:rPr>
              <w:t>usuario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descargarFichero(nombre)</w:t>
            </w:r>
            <w:r>
              <w:t xml:space="preserve"> (retorno)</w:t>
            </w:r>
          </w:p>
        </w:tc>
      </w:tr>
    </w:tbl>
    <w:p/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El proyecto todavía no se ha generado.</w:t>
      </w:r>
      <w:r>
        <w:t xml:space="preserve"> No hay de dónde derivar los mensajes. El visor lo dice y remite a la generación en vez de dibujar un diagrama vacío.</w:t>
      </w:r>
    </w:p>
    <w:p>
      <w:pPr>
        <w:pStyle w:val="ListBullet"/>
      </w:pPr>
      <w:r>
        <w:rPr>
          <w:b/>
        </w:rPr>
        <w:t>Solo se quiere mirar.</w:t>
      </w:r>
      <w:r>
        <w:t xml:space="preserve"> La exportación es opcional: el diagrama se ve sin descargar nada.</w:t>
      </w:r>
    </w:p>
    <w:p>
      <w:pPr>
        <w:pStyle w:val="Heading3"/>
      </w:pPr>
      <w:r>
        <w:t>Operaciones que salen del análisis</w:t>
      </w:r>
    </w:p>
    <w:p>
      <w:pPr>
        <w:pStyle w:val="ListBullet"/>
      </w:pPr>
      <w:r>
        <w:rPr>
          <w:b/>
        </w:rPr>
        <w:t>VisorDeComunicacion</w:t>
      </w:r>
      <w:r>
        <w:t xml:space="preserve">: </w:t>
      </w:r>
      <w:r>
        <w:rPr>
          <w:rFonts w:ascii="Consolas" w:hAnsi="Consolas"/>
          <w:color w:val="444444"/>
          <w:sz w:val="18"/>
        </w:rPr>
        <w:t>abrirDiagramaDeComunicacion()</w:t>
      </w:r>
      <w:r>
        <w:t xml:space="preserve">, </w:t>
      </w:r>
      <w:r>
        <w:rPr>
          <w:rFonts w:ascii="Consolas" w:hAnsi="Consolas"/>
          <w:color w:val="444444"/>
          <w:sz w:val="18"/>
        </w:rPr>
        <w:t>exportarParaEnterpriseArchitect()</w:t>
      </w:r>
    </w:p>
    <w:p>
      <w:pPr>
        <w:pStyle w:val="ListBullet"/>
      </w:pPr>
      <w:r>
        <w:rPr>
          <w:b/>
        </w:rPr>
        <w:t>DerivadorDeComunicacion</w:t>
      </w:r>
      <w:r>
        <w:t xml:space="preserve">: </w:t>
      </w:r>
      <w:r>
        <w:rPr>
          <w:rFonts w:ascii="Consolas" w:hAnsi="Consolas"/>
          <w:color w:val="444444"/>
          <w:sz w:val="18"/>
        </w:rPr>
        <w:t>derivarDeLaGeneracion(proyecto)</w:t>
      </w:r>
    </w:p>
    <w:p>
      <w:pPr>
        <w:pStyle w:val="ListBullet"/>
      </w:pPr>
      <w:r>
        <w:rPr>
          <w:b/>
        </w:rPr>
        <w:t>ProyectoGenerado</w:t>
      </w:r>
      <w:r>
        <w:t xml:space="preserve">: </w:t>
      </w:r>
      <w:r>
        <w:rPr>
          <w:rFonts w:ascii="Consolas" w:hAnsi="Consolas"/>
          <w:color w:val="444444"/>
          <w:sz w:val="18"/>
        </w:rPr>
        <w:t>leerCapasYLlamadas()</w:t>
      </w:r>
    </w:p>
    <w:p>
      <w:pPr>
        <w:pStyle w:val="ListBullet"/>
      </w:pPr>
      <w:r>
        <w:rPr>
          <w:b/>
        </w:rPr>
        <w:t>EscritorXmiDeComunicacion</w:t>
      </w:r>
      <w:r>
        <w:t xml:space="preserve">: </w:t>
      </w:r>
      <w:r>
        <w:rPr>
          <w:rFonts w:ascii="Consolas" w:hAnsi="Consolas"/>
          <w:color w:val="444444"/>
          <w:sz w:val="18"/>
        </w:rPr>
        <w:t>escribirXmi(mensajes)</w:t>
      </w:r>
    </w:p>
    <w:p>
      <w:pPr>
        <w:pStyle w:val="Heading3"/>
      </w:pPr>
      <w:r>
        <w:t>Actividad</w:t>
      </w:r>
    </w:p>
    <w:p>
      <w:pPr>
        <w:jc w:val="both"/>
      </w:pPr>
      <w:r>
        <w:t xml:space="preserve">Calles: </w:t>
      </w:r>
      <w:r>
        <w:rPr>
          <w:b/>
        </w:rPr>
        <w:t>Usuario</w:t>
      </w:r>
      <w:r>
        <w:t xml:space="preserve"> · </w:t>
      </w:r>
      <w:r>
        <w:rPr>
          <w:b/>
        </w:rPr>
        <w:t>Sistema</w:t>
      </w:r>
      <w:r>
        <w:t>.</w:t>
      </w:r>
    </w:p>
    <w:p>
      <w:pPr>
        <w:pStyle w:val="ListBullet"/>
      </w:pPr>
      <w:r>
        <w:t>(inicio) → Abrir el visor de comunicación</w:t>
      </w:r>
    </w:p>
    <w:p>
      <w:pPr>
        <w:pStyle w:val="ListBullet"/>
      </w:pPr>
      <w:r>
        <w:t>Abrir el visor de comunicación → Derivar los mensajes de las capas generadas</w:t>
      </w:r>
    </w:p>
    <w:p>
      <w:pPr>
        <w:pStyle w:val="ListBullet"/>
      </w:pPr>
      <w:r>
        <w:t>Derivar los mensajes de las capas generadas → Dibujar los objetos y numerar los mensajes</w:t>
      </w:r>
    </w:p>
    <w:p>
      <w:pPr>
        <w:pStyle w:val="ListBullet"/>
      </w:pPr>
      <w:r>
        <w:t>Dibujar los objetos y numerar los mensajes → ¿Quiere llevarlo a Enterprise Architect?</w:t>
      </w:r>
    </w:p>
    <w:p>
      <w:pPr>
        <w:pStyle w:val="ListBullet"/>
      </w:pPr>
      <w:r>
        <w:t xml:space="preserve">¿Quiere llevarlo a Enterprise Architect? → </w:t>
      </w:r>
      <w:r>
        <w:rPr>
          <w:b/>
        </w:rPr>
        <w:t>[Sí]</w:t>
      </w:r>
      <w:r>
        <w:t xml:space="preserve"> Escribir y descargar el XMI</w:t>
      </w:r>
    </w:p>
    <w:p>
      <w:pPr>
        <w:pStyle w:val="ListBullet"/>
      </w:pPr>
      <w:r>
        <w:t xml:space="preserve">¿Quiere llevarlo a Enterprise Architect? → </w:t>
      </w:r>
      <w:r>
        <w:rPr>
          <w:b/>
        </w:rPr>
        <w:t>[No]</w:t>
      </w:r>
      <w:r>
        <w:t xml:space="preserve"> Mirarlo solo en pantalla</w:t>
      </w:r>
    </w:p>
    <w:p>
      <w:pPr>
        <w:pStyle w:val="ListBullet"/>
      </w:pPr>
      <w:r>
        <w:t>Escribir y descargar el XMI → (fin)</w:t>
      </w:r>
    </w:p>
    <w:p>
      <w:pPr>
        <w:pStyle w:val="ListBullet"/>
      </w:pPr>
      <w:r>
        <w:t>Mirarlo solo en pantalla → (fin)</w:t>
      </w:r>
    </w:p>
    <w:p>
      <w:pPr>
        <w:jc w:val="both"/>
      </w:pPr>
      <w:r>
        <w:t>Enlaces del diagrama de comunicación: 4 entre 5 objetos.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